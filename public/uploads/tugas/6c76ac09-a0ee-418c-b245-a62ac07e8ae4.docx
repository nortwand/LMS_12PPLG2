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3146" w14:textId="3A3D8961" w:rsidR="00DD012B" w:rsidRPr="001E5625" w:rsidRDefault="001E5625">
      <w:pPr>
        <w:jc w:val="center"/>
        <w:rPr>
          <w:sz w:val="28"/>
          <w:szCs w:val="28"/>
        </w:rPr>
      </w:pPr>
      <w:r>
        <w:rPr>
          <w:noProof/>
        </w:rPr>
        <mc:AlternateContent>
          <mc:Choice Requires="wps">
            <w:drawing>
              <wp:anchor distT="0" distB="0" distL="114300" distR="114300" simplePos="0" relativeHeight="251659264" behindDoc="0" locked="0" layoutInCell="1" allowOverlap="1" wp14:anchorId="65CC320A" wp14:editId="76FF4320">
                <wp:simplePos x="0" y="0"/>
                <wp:positionH relativeFrom="column">
                  <wp:posOffset>5045031</wp:posOffset>
                </wp:positionH>
                <wp:positionV relativeFrom="paragraph">
                  <wp:posOffset>205932</wp:posOffset>
                </wp:positionV>
                <wp:extent cx="382772" cy="329195"/>
                <wp:effectExtent l="0" t="0" r="0" b="0"/>
                <wp:wrapNone/>
                <wp:docPr id="4" name="Text Box 4"/>
                <wp:cNvGraphicFramePr/>
                <a:graphic xmlns:a="http://schemas.openxmlformats.org/drawingml/2006/main">
                  <a:graphicData uri="http://schemas.microsoft.com/office/word/2010/wordprocessingShape">
                    <wps:wsp>
                      <wps:cNvSpPr txBox="1"/>
                      <wps:spPr>
                        <a:xfrm>
                          <a:off x="0" y="0"/>
                          <a:ext cx="382772" cy="329195"/>
                        </a:xfrm>
                        <a:prstGeom prst="rect">
                          <a:avLst/>
                        </a:prstGeom>
                        <a:noFill/>
                        <a:ln w="6350">
                          <a:noFill/>
                        </a:ln>
                      </wps:spPr>
                      <wps:txbx>
                        <w:txbxContent>
                          <w:p w14:paraId="3E30F71A" w14:textId="5E895ABC" w:rsidR="001E5625" w:rsidRDefault="001E5625">
                            <w: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CC320A" id="_x0000_t202" coordsize="21600,21600" o:spt="202" path="m,l,21600r21600,l21600,xe">
                <v:stroke joinstyle="miter"/>
                <v:path gradientshapeok="t" o:connecttype="rect"/>
              </v:shapetype>
              <v:shape id="Text Box 4" o:spid="_x0000_s1026" type="#_x0000_t202" style="position:absolute;left:0;text-align:left;margin-left:397.25pt;margin-top:16.2pt;width:30.15pt;height:25.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" filled="f" stroked="f" strokeweight=".5pt">
                <v:textbox>
                  <w:txbxContent>
                    <w:p w14:paraId="3E30F71A" w14:textId="5E895ABC" w:rsidR="001E5625" w:rsidRDefault="001E5625">
                      <w:r>
                        <w:t>14</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1C56C54C" wp14:editId="2D2FA654">
                <wp:simplePos x="0" y="0"/>
                <wp:positionH relativeFrom="column">
                  <wp:posOffset>4370852</wp:posOffset>
                </wp:positionH>
                <wp:positionV relativeFrom="paragraph">
                  <wp:posOffset>32370</wp:posOffset>
                </wp:positionV>
                <wp:extent cx="673735" cy="599854"/>
                <wp:effectExtent l="38100" t="38100" r="69215" b="86360"/>
                <wp:wrapNone/>
                <wp:docPr id="3" name="Right Brace 3"/>
                <wp:cNvGraphicFramePr/>
                <a:graphic xmlns:a="http://schemas.openxmlformats.org/drawingml/2006/main">
                  <a:graphicData uri="http://schemas.microsoft.com/office/word/2010/wordprocessingShape">
                    <wps:wsp>
                      <wps:cNvSpPr/>
                      <wps:spPr>
                        <a:xfrm>
                          <a:off x="0" y="0"/>
                          <a:ext cx="673735" cy="599854"/>
                        </a:xfrm>
                        <a:prstGeom prst="rightBrace">
                          <a:avLst>
                            <a:gd name="adj1" fmla="val 8333"/>
                            <a:gd name="adj2" fmla="val 52519"/>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7C3B6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 o:spid="_x0000_s1026" type="#_x0000_t88" style="position:absolute;margin-left:344.15pt;margin-top:2.55pt;width:53.05pt;height:4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" adj=",11344" strokecolor="#4f81bd [3204]" strokeweight="2pt">
                <v:shadow on="t" color="black" opacity="24903f" origin=",.5" offset="0,.55556mm"/>
              </v:shape>
            </w:pict>
          </mc:Fallback>
        </mc:AlternateContent>
      </w:r>
      <w:r w:rsidR="00AC2EF5" w:rsidRPr="001E5625">
        <w:rPr>
          <w:sz w:val="28"/>
          <w:szCs w:val="28"/>
        </w:rPr>
        <w:t>LAPORAN PRAKTIK KERJA LAPANGAN (PKL)</w:t>
      </w:r>
      <w:r w:rsidRPr="001E5625">
        <w:rPr>
          <w:noProof/>
        </w:rPr>
        <w:t xml:space="preserve"> </w:t>
      </w:r>
      <w:r>
        <w:rPr>
          <w:noProof/>
        </w:rPr>
        <w:t xml:space="preserve">  </w:t>
      </w:r>
    </w:p>
    <w:p w14:paraId="3078A127" w14:textId="77777777" w:rsidR="00DD012B" w:rsidRPr="001E5625" w:rsidRDefault="00AC2EF5">
      <w:pPr>
        <w:jc w:val="center"/>
        <w:rPr>
          <w:sz w:val="28"/>
          <w:szCs w:val="28"/>
        </w:rPr>
      </w:pPr>
      <w:r w:rsidRPr="001E5625">
        <w:rPr>
          <w:sz w:val="28"/>
          <w:szCs w:val="28"/>
        </w:rPr>
        <w:t>JUDUL LAPORAN PKL</w:t>
      </w:r>
    </w:p>
    <w:p w14:paraId="601B297C" w14:textId="35F07509" w:rsidR="001E5625" w:rsidRPr="001E5625" w:rsidRDefault="001E5625" w:rsidP="001E5625">
      <w:pPr>
        <w:jc w:val="center"/>
        <w:rPr>
          <w:rFonts w:cs="Times New Roman"/>
          <w:i/>
          <w:iCs/>
        </w:rPr>
      </w:pPr>
      <w:r w:rsidRPr="00332221">
        <w:rPr>
          <w:rFonts w:cs="Times New Roman"/>
          <w:i/>
          <w:iCs/>
          <w:lang w:val="id-ID"/>
        </w:rPr>
        <w:t>Laporan ini dijadikan untuk memenuhi salah satu syarat mengikuti Ujian Kompetensi Tahun Pelajaran 202</w:t>
      </w:r>
      <w:r>
        <w:rPr>
          <w:rFonts w:cs="Times New Roman"/>
          <w:i/>
          <w:iCs/>
        </w:rPr>
        <w:t>6</w:t>
      </w:r>
      <w:r w:rsidRPr="00332221">
        <w:rPr>
          <w:rFonts w:cs="Times New Roman"/>
          <w:i/>
          <w:iCs/>
          <w:lang w:val="id-ID"/>
        </w:rPr>
        <w:t>/202</w:t>
      </w:r>
      <w:r>
        <w:rPr>
          <w:rFonts w:cs="Times New Roman"/>
          <w:i/>
          <w:iCs/>
        </w:rPr>
        <w:t>7</w:t>
      </w:r>
    </w:p>
    <w:p w14:paraId="182A2702" w14:textId="242729B5" w:rsidR="001E5625" w:rsidRDefault="001E5625">
      <w:pPr>
        <w:jc w:val="center"/>
      </w:pPr>
    </w:p>
    <w:p w14:paraId="0D77BE27" w14:textId="45C696E3" w:rsidR="001E5625" w:rsidRDefault="001E5625">
      <w:pPr>
        <w:jc w:val="center"/>
      </w:pPr>
    </w:p>
    <w:p w14:paraId="6E976F8F" w14:textId="5E39A18F" w:rsidR="001E5625" w:rsidRDefault="001E5625">
      <w:pPr>
        <w:jc w:val="center"/>
      </w:pPr>
      <w:r w:rsidRPr="00332221">
        <w:rPr>
          <w:rFonts w:cs="Times New Roman"/>
          <w:b/>
          <w:bCs/>
          <w:noProof/>
          <w:sz w:val="28"/>
          <w:szCs w:val="28"/>
          <w:lang w:val="id-ID"/>
        </w:rPr>
        <w:drawing>
          <wp:inline distT="0" distB="0" distL="0" distR="0" wp14:anchorId="0CB12B48" wp14:editId="09062CF2">
            <wp:extent cx="2903806" cy="2469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15927" cy="2479824"/>
                    </a:xfrm>
                    <a:prstGeom prst="rect">
                      <a:avLst/>
                    </a:prstGeom>
                    <a:noFill/>
                    <a:ln>
                      <a:noFill/>
                    </a:ln>
                  </pic:spPr>
                </pic:pic>
              </a:graphicData>
            </a:graphic>
          </wp:inline>
        </w:drawing>
      </w:r>
    </w:p>
    <w:p w14:paraId="72C61DAE" w14:textId="63F7D5CC" w:rsidR="00DD012B" w:rsidRDefault="00964EC2">
      <w:pPr>
        <w:jc w:val="center"/>
      </w:pPr>
      <w:r>
        <w:rPr>
          <w:noProof/>
        </w:rPr>
        <mc:AlternateContent>
          <mc:Choice Requires="wps">
            <w:drawing>
              <wp:anchor distT="0" distB="0" distL="114300" distR="114300" simplePos="0" relativeHeight="251657216" behindDoc="0" locked="0" layoutInCell="1" allowOverlap="1" wp14:anchorId="1192D559" wp14:editId="73DB9E6C">
                <wp:simplePos x="0" y="0"/>
                <wp:positionH relativeFrom="column">
                  <wp:posOffset>4869711</wp:posOffset>
                </wp:positionH>
                <wp:positionV relativeFrom="paragraph">
                  <wp:posOffset>716073</wp:posOffset>
                </wp:positionV>
                <wp:extent cx="382772" cy="329195"/>
                <wp:effectExtent l="0" t="0" r="0" b="0"/>
                <wp:wrapNone/>
                <wp:docPr id="5" name="Text Box 5"/>
                <wp:cNvGraphicFramePr/>
                <a:graphic xmlns:a="http://schemas.openxmlformats.org/drawingml/2006/main">
                  <a:graphicData uri="http://schemas.microsoft.com/office/word/2010/wordprocessingShape">
                    <wps:wsp>
                      <wps:cNvSpPr txBox="1"/>
                      <wps:spPr>
                        <a:xfrm>
                          <a:off x="0" y="0"/>
                          <a:ext cx="382772" cy="329195"/>
                        </a:xfrm>
                        <a:prstGeom prst="rect">
                          <a:avLst/>
                        </a:prstGeom>
                        <a:noFill/>
                        <a:ln w="6350">
                          <a:noFill/>
                        </a:ln>
                      </wps:spPr>
                      <wps:txbx>
                        <w:txbxContent>
                          <w:p w14:paraId="0A9F5493" w14:textId="4CCD16A8" w:rsidR="00964EC2" w:rsidRDefault="00964EC2" w:rsidP="00964EC2">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92D559" id="Text Box 5" o:spid="_x0000_s1027" type="#_x0000_t202" style="position:absolute;left:0;text-align:left;margin-left:383.45pt;margin-top:56.4pt;width:30.15pt;height:25.9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" filled="f" stroked="f" strokeweight=".5pt">
                <v:textbox>
                  <w:txbxContent>
                    <w:p w14:paraId="0A9F5493" w14:textId="4CCD16A8" w:rsidR="00964EC2" w:rsidRDefault="00964EC2" w:rsidP="00964EC2">
                      <w:r>
                        <w:t>12</w:t>
                      </w:r>
                    </w:p>
                  </w:txbxContent>
                </v:textbox>
              </v:shape>
            </w:pict>
          </mc:Fallback>
        </mc:AlternateContent>
      </w:r>
      <w:r w:rsidR="001E5625">
        <w:rPr>
          <w:noProof/>
        </w:rPr>
        <mc:AlternateContent>
          <mc:Choice Requires="wps">
            <w:drawing>
              <wp:anchor distT="0" distB="0" distL="114300" distR="114300" simplePos="0" relativeHeight="251658240" behindDoc="0" locked="0" layoutInCell="1" allowOverlap="1" wp14:anchorId="0D0307B5" wp14:editId="433E8585">
                <wp:simplePos x="0" y="0"/>
                <wp:positionH relativeFrom="column">
                  <wp:posOffset>4545950</wp:posOffset>
                </wp:positionH>
                <wp:positionV relativeFrom="paragraph">
                  <wp:posOffset>85016</wp:posOffset>
                </wp:positionV>
                <wp:extent cx="202019" cy="1562986"/>
                <wp:effectExtent l="38100" t="38100" r="26670" b="94615"/>
                <wp:wrapNone/>
                <wp:docPr id="2" name="Right Brace 2"/>
                <wp:cNvGraphicFramePr/>
                <a:graphic xmlns:a="http://schemas.openxmlformats.org/drawingml/2006/main">
                  <a:graphicData uri="http://schemas.microsoft.com/office/word/2010/wordprocessingShape">
                    <wps:wsp>
                      <wps:cNvSpPr/>
                      <wps:spPr>
                        <a:xfrm>
                          <a:off x="0" y="0"/>
                          <a:ext cx="202019" cy="1562986"/>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59B493" id="Right Brace 2" o:spid="_x0000_s1026" type="#_x0000_t88" style="position:absolute;margin-left:357.95pt;margin-top:6.7pt;width:15.9pt;height:123.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" adj="233" strokecolor="#4f81bd [3204]" strokeweight="2pt">
                <v:shadow on="t" color="black" opacity="24903f" origin=",.5" offset="0,.55556mm"/>
              </v:shape>
            </w:pict>
          </mc:Fallback>
        </mc:AlternateContent>
      </w:r>
      <w:r w:rsidR="00AC2EF5">
        <w:br/>
      </w:r>
      <w:proofErr w:type="spellStart"/>
      <w:r w:rsidR="00AC2EF5">
        <w:t>Laporan</w:t>
      </w:r>
      <w:proofErr w:type="spellEnd"/>
      <w:r w:rsidR="00AC2EF5">
        <w:t xml:space="preserve"> </w:t>
      </w:r>
      <w:proofErr w:type="spellStart"/>
      <w:r w:rsidR="00AC2EF5">
        <w:t>ini</w:t>
      </w:r>
      <w:proofErr w:type="spellEnd"/>
      <w:r w:rsidR="00AC2EF5">
        <w:t xml:space="preserve"> </w:t>
      </w:r>
      <w:proofErr w:type="spellStart"/>
      <w:r w:rsidR="00AC2EF5">
        <w:t>disusun</w:t>
      </w:r>
      <w:proofErr w:type="spellEnd"/>
      <w:r w:rsidR="00AC2EF5">
        <w:t xml:space="preserve"> </w:t>
      </w:r>
      <w:proofErr w:type="spellStart"/>
      <w:r w:rsidR="00AC2EF5">
        <w:t>untuk</w:t>
      </w:r>
      <w:proofErr w:type="spellEnd"/>
      <w:r w:rsidR="00AC2EF5">
        <w:t xml:space="preserve"> </w:t>
      </w:r>
      <w:proofErr w:type="spellStart"/>
      <w:r w:rsidR="00AC2EF5">
        <w:t>memenuhi</w:t>
      </w:r>
      <w:proofErr w:type="spellEnd"/>
      <w:r w:rsidR="00AC2EF5">
        <w:t xml:space="preserve"> salah </w:t>
      </w:r>
      <w:proofErr w:type="spellStart"/>
      <w:r w:rsidR="00AC2EF5">
        <w:t>satu</w:t>
      </w:r>
      <w:proofErr w:type="spellEnd"/>
      <w:r w:rsidR="00AC2EF5">
        <w:t xml:space="preserve"> </w:t>
      </w:r>
      <w:proofErr w:type="spellStart"/>
      <w:r w:rsidR="00AC2EF5">
        <w:t>syarat</w:t>
      </w:r>
      <w:proofErr w:type="spellEnd"/>
      <w:r w:rsidR="00AC2EF5">
        <w:br/>
      </w:r>
      <w:proofErr w:type="spellStart"/>
      <w:r w:rsidR="00AC2EF5">
        <w:t>mengikuti</w:t>
      </w:r>
      <w:proofErr w:type="spellEnd"/>
      <w:r w:rsidR="00AC2EF5">
        <w:t xml:space="preserve"> </w:t>
      </w:r>
      <w:proofErr w:type="spellStart"/>
      <w:r w:rsidR="00AC2EF5">
        <w:t>Ujian</w:t>
      </w:r>
      <w:proofErr w:type="spellEnd"/>
      <w:r w:rsidR="00AC2EF5">
        <w:t xml:space="preserve"> </w:t>
      </w:r>
      <w:proofErr w:type="spellStart"/>
      <w:r w:rsidR="00AC2EF5">
        <w:t>Kompetensi</w:t>
      </w:r>
      <w:proofErr w:type="spellEnd"/>
      <w:r w:rsidR="00AC2EF5">
        <w:t xml:space="preserve"> </w:t>
      </w:r>
      <w:proofErr w:type="spellStart"/>
      <w:r w:rsidR="00AC2EF5">
        <w:t>Tahun</w:t>
      </w:r>
      <w:proofErr w:type="spellEnd"/>
      <w:r w:rsidR="00AC2EF5">
        <w:t xml:space="preserve"> Pelajaran 202</w:t>
      </w:r>
      <w:r w:rsidR="001E5625">
        <w:t>6</w:t>
      </w:r>
      <w:r w:rsidR="00AC2EF5">
        <w:t>/202</w:t>
      </w:r>
      <w:r w:rsidR="001E5625">
        <w:t>7</w:t>
      </w:r>
    </w:p>
    <w:p w14:paraId="356DA3D5" w14:textId="1DD50326" w:rsidR="00DD012B" w:rsidRDefault="00AC2EF5" w:rsidP="00964EC2">
      <w:pPr>
        <w:spacing w:after="0"/>
        <w:jc w:val="center"/>
      </w:pPr>
      <w:r>
        <w:br/>
      </w:r>
      <w:proofErr w:type="spellStart"/>
      <w:r>
        <w:t>Disusun</w:t>
      </w:r>
      <w:proofErr w:type="spellEnd"/>
      <w:r>
        <w:t xml:space="preserve"> oleh:</w:t>
      </w:r>
    </w:p>
    <w:p w14:paraId="4A32F387" w14:textId="278B5D26" w:rsidR="00DD012B" w:rsidRDefault="00AC2EF5" w:rsidP="001E5625">
      <w:pPr>
        <w:spacing w:after="0"/>
        <w:jc w:val="center"/>
      </w:pPr>
      <w:proofErr w:type="gramStart"/>
      <w:r>
        <w:t>Nama  :</w:t>
      </w:r>
      <w:proofErr w:type="gramEnd"/>
      <w:r>
        <w:t xml:space="preserve"> </w:t>
      </w:r>
      <w:r w:rsidR="00263693">
        <w:t>Ulrich Ozeda Nugroho</w:t>
      </w:r>
    </w:p>
    <w:p w14:paraId="1FB55105" w14:textId="77777777" w:rsidR="00DD012B" w:rsidRDefault="00AC2EF5" w:rsidP="001E5625">
      <w:pPr>
        <w:spacing w:after="0"/>
        <w:jc w:val="center"/>
      </w:pPr>
      <w:r>
        <w:t xml:space="preserve">NIS </w:t>
      </w:r>
      <w:proofErr w:type="gramStart"/>
      <w:r>
        <w:t xml:space="preserve">  :</w:t>
      </w:r>
      <w:proofErr w:type="gramEnd"/>
      <w:r>
        <w:t xml:space="preserve"> ........................................</w:t>
      </w:r>
    </w:p>
    <w:p w14:paraId="09F1F187" w14:textId="64C6AB44" w:rsidR="00DD012B" w:rsidRDefault="00AC2EF5">
      <w:r>
        <w:br/>
      </w:r>
    </w:p>
    <w:p w14:paraId="65A94699" w14:textId="77777777" w:rsidR="001E5625" w:rsidRDefault="001E5625" w:rsidP="001E5625">
      <w:pPr>
        <w:jc w:val="center"/>
      </w:pPr>
    </w:p>
    <w:p w14:paraId="1C8CCCC2" w14:textId="48351845" w:rsidR="001E5625" w:rsidRPr="001E5625" w:rsidRDefault="001E5625" w:rsidP="001E5625">
      <w:pPr>
        <w:jc w:val="center"/>
        <w:rPr>
          <w:sz w:val="32"/>
          <w:szCs w:val="32"/>
        </w:rPr>
      </w:pPr>
      <w:r w:rsidRPr="001E5625">
        <w:rPr>
          <w:sz w:val="32"/>
          <w:szCs w:val="32"/>
        </w:rPr>
        <w:t>SMK CITRA NEGARA</w:t>
      </w:r>
    </w:p>
    <w:p w14:paraId="578243B3" w14:textId="6DF105AD" w:rsidR="00DD012B" w:rsidRPr="001E5625" w:rsidRDefault="00AC2EF5" w:rsidP="006F0036">
      <w:pPr>
        <w:jc w:val="center"/>
        <w:rPr>
          <w:sz w:val="28"/>
          <w:szCs w:val="28"/>
        </w:rPr>
      </w:pPr>
      <w:r w:rsidRPr="001E5625">
        <w:rPr>
          <w:sz w:val="26"/>
          <w:szCs w:val="26"/>
        </w:rPr>
        <w:t>PENGEMBANGAN PERANGKAT LUNAK DAN GAME (PPLG)</w:t>
      </w:r>
    </w:p>
    <w:p w14:paraId="3CD9CAEC" w14:textId="1C8DFD69" w:rsidR="00DD012B" w:rsidRPr="007F2B9E" w:rsidRDefault="00964EC2" w:rsidP="00845DAA">
      <w:pPr>
        <w:jc w:val="center"/>
        <w:rPr>
          <w:b/>
          <w:bCs/>
        </w:rPr>
      </w:pPr>
      <w:r w:rsidRPr="007F2B9E">
        <w:rPr>
          <w:b/>
          <w:bCs/>
        </w:rPr>
        <w:t>L</w:t>
      </w:r>
      <w:r w:rsidR="00AC2EF5" w:rsidRPr="007F2B9E">
        <w:rPr>
          <w:b/>
          <w:bCs/>
        </w:rPr>
        <w:t>EMBAR PENGESAHAN</w:t>
      </w:r>
    </w:p>
    <w:p w14:paraId="0A4A8319" w14:textId="58FCFF79" w:rsidR="00DD012B" w:rsidRDefault="00AC2EF5">
      <w:proofErr w:type="spellStart"/>
      <w:r>
        <w:lastRenderedPageBreak/>
        <w:t>Judul</w:t>
      </w:r>
      <w:proofErr w:type="spellEnd"/>
      <w:r>
        <w:t xml:space="preserve"> </w:t>
      </w:r>
      <w:proofErr w:type="gramStart"/>
      <w:r>
        <w:t>Laporan :</w:t>
      </w:r>
      <w:proofErr w:type="gramEnd"/>
      <w:r>
        <w:t xml:space="preserve"> </w:t>
      </w:r>
      <w:proofErr w:type="spellStart"/>
      <w:r w:rsidR="00263693">
        <w:t>laporan</w:t>
      </w:r>
      <w:proofErr w:type="spellEnd"/>
      <w:r w:rsidR="00263693">
        <w:t xml:space="preserve"> </w:t>
      </w:r>
      <w:proofErr w:type="spellStart"/>
      <w:r w:rsidR="00263693">
        <w:t>hasil</w:t>
      </w:r>
      <w:proofErr w:type="spellEnd"/>
      <w:r w:rsidR="00263693">
        <w:t xml:space="preserve"> PKL PT total HR </w:t>
      </w:r>
      <w:proofErr w:type="spellStart"/>
      <w:r w:rsidR="00263693">
        <w:t>indonesia</w:t>
      </w:r>
      <w:proofErr w:type="spellEnd"/>
    </w:p>
    <w:p w14:paraId="679414DF" w14:textId="2C7C7479" w:rsidR="00DD012B" w:rsidRDefault="00AC2EF5">
      <w:r>
        <w:t xml:space="preserve">Nama </w:t>
      </w:r>
      <w:proofErr w:type="spellStart"/>
      <w:r>
        <w:t>Siswa</w:t>
      </w:r>
      <w:proofErr w:type="spellEnd"/>
      <w:r>
        <w:t xml:space="preserve">  </w:t>
      </w:r>
      <w:proofErr w:type="gramStart"/>
      <w:r>
        <w:t xml:space="preserve">  :</w:t>
      </w:r>
      <w:proofErr w:type="gramEnd"/>
      <w:r>
        <w:t xml:space="preserve"> </w:t>
      </w:r>
      <w:r w:rsidR="00263693">
        <w:t>Ulrich Ozeda Nugroho</w:t>
      </w:r>
    </w:p>
    <w:p w14:paraId="4B076FB2" w14:textId="77777777" w:rsidR="00845DAA" w:rsidRPr="0076216B" w:rsidRDefault="00845DAA" w:rsidP="00845DAA">
      <w:pPr>
        <w:jc w:val="both"/>
        <w:rPr>
          <w:rFonts w:cs="Times New Roman"/>
          <w:szCs w:val="24"/>
          <w:lang w:val="id-ID"/>
        </w:rPr>
      </w:pPr>
      <w:r>
        <w:rPr>
          <w:rFonts w:cs="Times New Roman"/>
          <w:szCs w:val="24"/>
          <w:lang w:val="id-ID"/>
        </w:rPr>
        <w:t>Dengan ini kami menyatakan bahwa kami telah membaca laporan yang telah disusun dan kami memberikan persetujuan terhadap isi laporan PKL tersebut. Kami juga menyatakan bahwa laporan PKL ini sesuai dengan kegiatan yang telah dilakukan selama PKL di Perusahaan kami.</w:t>
      </w:r>
    </w:p>
    <w:p w14:paraId="7F0C5B40" w14:textId="6AB77016" w:rsidR="00964EC2" w:rsidRDefault="00AC2EF5" w:rsidP="00964EC2">
      <w:pPr>
        <w:ind w:left="5040"/>
      </w:pPr>
      <w:r>
        <w:t xml:space="preserve">Depok, </w:t>
      </w:r>
      <w:r w:rsidR="006F0036">
        <w:t xml:space="preserve">Senin 13 April </w:t>
      </w:r>
      <w:r>
        <w:t>202</w:t>
      </w:r>
      <w:r w:rsidR="00964EC2">
        <w:t>6</w:t>
      </w:r>
    </w:p>
    <w:p w14:paraId="13295019" w14:textId="77777777" w:rsidR="00964EC2" w:rsidRDefault="00964EC2" w:rsidP="00964EC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3"/>
        <w:gridCol w:w="4088"/>
      </w:tblGrid>
      <w:tr w:rsidR="00964EC2" w14:paraId="748D20F3" w14:textId="77777777" w:rsidTr="00845DAA">
        <w:tc>
          <w:tcPr>
            <w:tcW w:w="4244" w:type="dxa"/>
          </w:tcPr>
          <w:p w14:paraId="32F28CF9" w14:textId="77777777" w:rsidR="00964EC2" w:rsidRDefault="00964EC2" w:rsidP="00845DAA">
            <w:pPr>
              <w:spacing w:line="360" w:lineRule="auto"/>
              <w:jc w:val="center"/>
              <w:rPr>
                <w:rFonts w:cs="Times New Roman"/>
                <w:szCs w:val="24"/>
                <w:lang w:val="id-ID"/>
              </w:rPr>
            </w:pPr>
            <w:r>
              <w:rPr>
                <w:rFonts w:cs="Times New Roman"/>
                <w:szCs w:val="24"/>
                <w:lang w:val="id-ID"/>
              </w:rPr>
              <w:t>Pembimbing DU/DI</w:t>
            </w:r>
          </w:p>
        </w:tc>
        <w:tc>
          <w:tcPr>
            <w:tcW w:w="4243" w:type="dxa"/>
          </w:tcPr>
          <w:p w14:paraId="1E1707A6" w14:textId="77777777" w:rsidR="00964EC2" w:rsidRDefault="00964EC2" w:rsidP="00845DAA">
            <w:pPr>
              <w:spacing w:line="360" w:lineRule="auto"/>
              <w:jc w:val="center"/>
              <w:rPr>
                <w:rFonts w:cs="Times New Roman"/>
                <w:szCs w:val="24"/>
                <w:lang w:val="id-ID"/>
              </w:rPr>
            </w:pPr>
            <w:r>
              <w:rPr>
                <w:rFonts w:cs="Times New Roman"/>
                <w:szCs w:val="24"/>
                <w:lang w:val="id-ID"/>
              </w:rPr>
              <w:t xml:space="preserve">Guru pembimbing </w:t>
            </w:r>
          </w:p>
        </w:tc>
      </w:tr>
      <w:tr w:rsidR="00964EC2" w14:paraId="7932F8B2" w14:textId="77777777" w:rsidTr="00845DAA">
        <w:tc>
          <w:tcPr>
            <w:tcW w:w="4244" w:type="dxa"/>
          </w:tcPr>
          <w:p w14:paraId="65360C93" w14:textId="77777777" w:rsidR="00964EC2" w:rsidRDefault="00964EC2" w:rsidP="00845DAA">
            <w:pPr>
              <w:spacing w:line="360" w:lineRule="auto"/>
              <w:jc w:val="center"/>
              <w:rPr>
                <w:rFonts w:cs="Times New Roman"/>
                <w:szCs w:val="24"/>
                <w:lang w:val="id-ID"/>
              </w:rPr>
            </w:pPr>
          </w:p>
          <w:p w14:paraId="7B7B0B41" w14:textId="77777777" w:rsidR="00964EC2" w:rsidRDefault="00964EC2" w:rsidP="00845DAA">
            <w:pPr>
              <w:spacing w:line="360" w:lineRule="auto"/>
              <w:jc w:val="center"/>
              <w:rPr>
                <w:rFonts w:cs="Times New Roman"/>
                <w:szCs w:val="24"/>
                <w:lang w:val="id-ID"/>
              </w:rPr>
            </w:pPr>
          </w:p>
          <w:p w14:paraId="516E38BA" w14:textId="77777777" w:rsidR="00964EC2" w:rsidRDefault="00964EC2" w:rsidP="00845DAA">
            <w:pPr>
              <w:spacing w:line="360" w:lineRule="auto"/>
              <w:jc w:val="center"/>
              <w:rPr>
                <w:rFonts w:cs="Times New Roman"/>
                <w:szCs w:val="24"/>
                <w:lang w:val="id-ID"/>
              </w:rPr>
            </w:pPr>
          </w:p>
          <w:p w14:paraId="0C830580" w14:textId="77777777" w:rsidR="00964EC2" w:rsidRDefault="00964EC2" w:rsidP="00845DAA">
            <w:pPr>
              <w:spacing w:line="360" w:lineRule="auto"/>
              <w:jc w:val="center"/>
              <w:rPr>
                <w:rFonts w:cs="Times New Roman"/>
                <w:szCs w:val="24"/>
                <w:lang w:val="id-ID"/>
              </w:rPr>
            </w:pPr>
          </w:p>
        </w:tc>
        <w:tc>
          <w:tcPr>
            <w:tcW w:w="4243" w:type="dxa"/>
          </w:tcPr>
          <w:p w14:paraId="1976AF62" w14:textId="77777777" w:rsidR="00964EC2" w:rsidRDefault="00964EC2" w:rsidP="00845DAA">
            <w:pPr>
              <w:spacing w:line="360" w:lineRule="auto"/>
              <w:jc w:val="center"/>
              <w:rPr>
                <w:rFonts w:cs="Times New Roman"/>
                <w:szCs w:val="24"/>
                <w:lang w:val="id-ID"/>
              </w:rPr>
            </w:pPr>
          </w:p>
        </w:tc>
      </w:tr>
      <w:tr w:rsidR="00964EC2" w14:paraId="3A5980F5" w14:textId="77777777" w:rsidTr="00845DAA">
        <w:tc>
          <w:tcPr>
            <w:tcW w:w="4244" w:type="dxa"/>
          </w:tcPr>
          <w:p w14:paraId="337BCA6A" w14:textId="6DC7C6CA" w:rsidR="00964EC2" w:rsidRPr="00845DAA" w:rsidRDefault="00845DAA" w:rsidP="00845DAA">
            <w:pPr>
              <w:spacing w:line="360" w:lineRule="auto"/>
              <w:jc w:val="center"/>
              <w:rPr>
                <w:rFonts w:cs="Times New Roman"/>
                <w:szCs w:val="24"/>
              </w:rPr>
            </w:pPr>
            <w:r>
              <w:rPr>
                <w:rFonts w:cs="Times New Roman"/>
                <w:szCs w:val="24"/>
              </w:rPr>
              <w:t>(……………………………………..)</w:t>
            </w:r>
          </w:p>
        </w:tc>
        <w:tc>
          <w:tcPr>
            <w:tcW w:w="4243" w:type="dxa"/>
          </w:tcPr>
          <w:p w14:paraId="2F1100D4" w14:textId="1048067A" w:rsidR="00964EC2" w:rsidRPr="00845DAA" w:rsidRDefault="00845DAA" w:rsidP="00845DAA">
            <w:pPr>
              <w:spacing w:line="360" w:lineRule="auto"/>
              <w:jc w:val="center"/>
              <w:rPr>
                <w:rFonts w:cs="Times New Roman"/>
                <w:szCs w:val="24"/>
              </w:rPr>
            </w:pPr>
            <w:r>
              <w:rPr>
                <w:rFonts w:cs="Times New Roman"/>
                <w:szCs w:val="24"/>
              </w:rPr>
              <w:t>(………………………………)</w:t>
            </w:r>
          </w:p>
        </w:tc>
      </w:tr>
      <w:tr w:rsidR="00964EC2" w14:paraId="5C9DC556" w14:textId="77777777" w:rsidTr="00845DAA">
        <w:tc>
          <w:tcPr>
            <w:tcW w:w="4244" w:type="dxa"/>
          </w:tcPr>
          <w:p w14:paraId="3A950723" w14:textId="77777777" w:rsidR="00964EC2" w:rsidRDefault="00964EC2" w:rsidP="00845DAA">
            <w:pPr>
              <w:spacing w:line="360" w:lineRule="auto"/>
              <w:jc w:val="center"/>
              <w:rPr>
                <w:rFonts w:cs="Times New Roman"/>
                <w:szCs w:val="24"/>
                <w:lang w:val="id-ID"/>
              </w:rPr>
            </w:pPr>
          </w:p>
        </w:tc>
        <w:tc>
          <w:tcPr>
            <w:tcW w:w="4243" w:type="dxa"/>
          </w:tcPr>
          <w:p w14:paraId="023F9758" w14:textId="77777777" w:rsidR="00964EC2" w:rsidRDefault="00964EC2" w:rsidP="00845DAA">
            <w:pPr>
              <w:spacing w:line="360" w:lineRule="auto"/>
              <w:jc w:val="center"/>
              <w:rPr>
                <w:rFonts w:cs="Times New Roman"/>
                <w:szCs w:val="24"/>
                <w:lang w:val="id-ID"/>
              </w:rPr>
            </w:pPr>
          </w:p>
        </w:tc>
      </w:tr>
      <w:tr w:rsidR="00845DAA" w14:paraId="5004160E" w14:textId="77777777" w:rsidTr="00845DAA">
        <w:tc>
          <w:tcPr>
            <w:tcW w:w="8487" w:type="dxa"/>
            <w:gridSpan w:val="2"/>
          </w:tcPr>
          <w:p w14:paraId="0C3B0A3A" w14:textId="3BD56211" w:rsidR="00845DAA" w:rsidRPr="00845DAA" w:rsidRDefault="00845DAA" w:rsidP="00845DAA">
            <w:pPr>
              <w:spacing w:line="360" w:lineRule="auto"/>
              <w:jc w:val="center"/>
              <w:rPr>
                <w:rFonts w:cs="Times New Roman"/>
                <w:szCs w:val="24"/>
              </w:rPr>
            </w:pPr>
            <w:proofErr w:type="spellStart"/>
            <w:r>
              <w:rPr>
                <w:rFonts w:cs="Times New Roman"/>
                <w:szCs w:val="24"/>
              </w:rPr>
              <w:t>Mengetahui</w:t>
            </w:r>
            <w:proofErr w:type="spellEnd"/>
            <w:r>
              <w:rPr>
                <w:rFonts w:cs="Times New Roman"/>
                <w:szCs w:val="24"/>
              </w:rPr>
              <w:t xml:space="preserve">, </w:t>
            </w:r>
          </w:p>
        </w:tc>
      </w:tr>
      <w:tr w:rsidR="00964EC2" w14:paraId="6FBFCE1E" w14:textId="77777777" w:rsidTr="00845DAA">
        <w:tc>
          <w:tcPr>
            <w:tcW w:w="4244" w:type="dxa"/>
          </w:tcPr>
          <w:p w14:paraId="67B076BE" w14:textId="77777777" w:rsidR="00964EC2" w:rsidRDefault="00845DAA" w:rsidP="00845DAA">
            <w:pPr>
              <w:spacing w:line="360" w:lineRule="auto"/>
              <w:jc w:val="center"/>
              <w:rPr>
                <w:rFonts w:cs="Times New Roman"/>
                <w:szCs w:val="24"/>
              </w:rPr>
            </w:pPr>
            <w:proofErr w:type="spellStart"/>
            <w:r>
              <w:rPr>
                <w:rFonts w:cs="Times New Roman"/>
                <w:szCs w:val="24"/>
              </w:rPr>
              <w:t>Wakasek</w:t>
            </w:r>
            <w:proofErr w:type="spellEnd"/>
            <w:r>
              <w:rPr>
                <w:rFonts w:cs="Times New Roman"/>
                <w:szCs w:val="24"/>
              </w:rPr>
              <w:t xml:space="preserve"> </w:t>
            </w:r>
            <w:proofErr w:type="spellStart"/>
            <w:r>
              <w:rPr>
                <w:rFonts w:cs="Times New Roman"/>
                <w:szCs w:val="24"/>
              </w:rPr>
              <w:t>Bidang</w:t>
            </w:r>
            <w:proofErr w:type="spellEnd"/>
            <w:r>
              <w:rPr>
                <w:rFonts w:cs="Times New Roman"/>
                <w:szCs w:val="24"/>
              </w:rPr>
              <w:t xml:space="preserve"> Kurikulum, </w:t>
            </w:r>
          </w:p>
          <w:p w14:paraId="570A1451" w14:textId="77777777" w:rsidR="00845DAA" w:rsidRDefault="00845DAA" w:rsidP="00845DAA">
            <w:pPr>
              <w:spacing w:line="360" w:lineRule="auto"/>
              <w:jc w:val="center"/>
              <w:rPr>
                <w:rFonts w:cs="Times New Roman"/>
                <w:szCs w:val="24"/>
              </w:rPr>
            </w:pPr>
          </w:p>
          <w:p w14:paraId="0CBD032F" w14:textId="77777777" w:rsidR="00845DAA" w:rsidRDefault="00845DAA" w:rsidP="00845DAA">
            <w:pPr>
              <w:spacing w:line="360" w:lineRule="auto"/>
              <w:jc w:val="center"/>
              <w:rPr>
                <w:rFonts w:cs="Times New Roman"/>
                <w:szCs w:val="24"/>
              </w:rPr>
            </w:pPr>
          </w:p>
          <w:p w14:paraId="2B732D9E" w14:textId="77777777" w:rsidR="00845DAA" w:rsidRDefault="00845DAA" w:rsidP="00845DAA">
            <w:pPr>
              <w:spacing w:line="360" w:lineRule="auto"/>
              <w:jc w:val="center"/>
              <w:rPr>
                <w:rFonts w:cs="Times New Roman"/>
                <w:szCs w:val="24"/>
              </w:rPr>
            </w:pPr>
          </w:p>
          <w:p w14:paraId="2B77964F" w14:textId="03FE7AFF" w:rsidR="00845DAA" w:rsidRPr="00845DAA" w:rsidRDefault="00845DAA" w:rsidP="00845DAA">
            <w:pPr>
              <w:spacing w:line="360" w:lineRule="auto"/>
              <w:jc w:val="center"/>
              <w:rPr>
                <w:rFonts w:cs="Times New Roman"/>
                <w:szCs w:val="24"/>
              </w:rPr>
            </w:pPr>
            <w:proofErr w:type="gramStart"/>
            <w:r>
              <w:rPr>
                <w:rFonts w:cs="Times New Roman"/>
                <w:szCs w:val="24"/>
              </w:rPr>
              <w:t>( Endang</w:t>
            </w:r>
            <w:proofErr w:type="gramEnd"/>
            <w:r>
              <w:rPr>
                <w:rFonts w:cs="Times New Roman"/>
                <w:szCs w:val="24"/>
              </w:rPr>
              <w:t xml:space="preserve"> Eva Yurita, MM)</w:t>
            </w:r>
          </w:p>
        </w:tc>
        <w:tc>
          <w:tcPr>
            <w:tcW w:w="4243" w:type="dxa"/>
          </w:tcPr>
          <w:p w14:paraId="11489A86" w14:textId="77777777" w:rsidR="00964EC2" w:rsidRDefault="00845DAA" w:rsidP="00845DAA">
            <w:pPr>
              <w:spacing w:line="360" w:lineRule="auto"/>
              <w:jc w:val="center"/>
              <w:rPr>
                <w:rFonts w:cs="Times New Roman"/>
                <w:szCs w:val="24"/>
              </w:rPr>
            </w:pPr>
            <w:proofErr w:type="spellStart"/>
            <w:r>
              <w:rPr>
                <w:rFonts w:cs="Times New Roman"/>
                <w:szCs w:val="24"/>
              </w:rPr>
              <w:t>Kepala</w:t>
            </w:r>
            <w:proofErr w:type="spellEnd"/>
            <w:r>
              <w:rPr>
                <w:rFonts w:cs="Times New Roman"/>
                <w:szCs w:val="24"/>
              </w:rPr>
              <w:t xml:space="preserve"> Program PPLG, </w:t>
            </w:r>
          </w:p>
          <w:p w14:paraId="683E4118" w14:textId="77777777" w:rsidR="00845DAA" w:rsidRDefault="00845DAA" w:rsidP="00845DAA">
            <w:pPr>
              <w:spacing w:line="360" w:lineRule="auto"/>
              <w:jc w:val="center"/>
              <w:rPr>
                <w:rFonts w:cs="Times New Roman"/>
                <w:szCs w:val="24"/>
              </w:rPr>
            </w:pPr>
          </w:p>
          <w:p w14:paraId="31B4524A" w14:textId="77777777" w:rsidR="00845DAA" w:rsidRDefault="00845DAA" w:rsidP="00845DAA">
            <w:pPr>
              <w:spacing w:line="360" w:lineRule="auto"/>
              <w:jc w:val="center"/>
              <w:rPr>
                <w:rFonts w:cs="Times New Roman"/>
                <w:szCs w:val="24"/>
              </w:rPr>
            </w:pPr>
          </w:p>
          <w:p w14:paraId="1282895A" w14:textId="77777777" w:rsidR="00845DAA" w:rsidRDefault="00845DAA" w:rsidP="00845DAA">
            <w:pPr>
              <w:spacing w:line="360" w:lineRule="auto"/>
              <w:jc w:val="center"/>
              <w:rPr>
                <w:rFonts w:cs="Times New Roman"/>
                <w:szCs w:val="24"/>
              </w:rPr>
            </w:pPr>
          </w:p>
          <w:p w14:paraId="25CE2074" w14:textId="20B145DD" w:rsidR="00845DAA" w:rsidRPr="00845DAA" w:rsidRDefault="00845DAA" w:rsidP="00845DAA">
            <w:pPr>
              <w:spacing w:line="360" w:lineRule="auto"/>
              <w:jc w:val="center"/>
              <w:rPr>
                <w:rFonts w:cs="Times New Roman"/>
                <w:szCs w:val="24"/>
              </w:rPr>
            </w:pPr>
            <w:proofErr w:type="gramStart"/>
            <w:r>
              <w:rPr>
                <w:rFonts w:cs="Times New Roman"/>
                <w:szCs w:val="24"/>
              </w:rPr>
              <w:t>( Deni</w:t>
            </w:r>
            <w:proofErr w:type="gramEnd"/>
            <w:r>
              <w:rPr>
                <w:rFonts w:cs="Times New Roman"/>
                <w:szCs w:val="24"/>
              </w:rPr>
              <w:t xml:space="preserve"> Romandono, ST)</w:t>
            </w:r>
          </w:p>
        </w:tc>
      </w:tr>
      <w:tr w:rsidR="00845DAA" w14:paraId="34EBE265" w14:textId="77777777" w:rsidTr="00845DAA">
        <w:tc>
          <w:tcPr>
            <w:tcW w:w="4244" w:type="dxa"/>
          </w:tcPr>
          <w:p w14:paraId="7251D0B2" w14:textId="77777777" w:rsidR="00845DAA" w:rsidRDefault="00845DAA" w:rsidP="00845DAA">
            <w:pPr>
              <w:spacing w:line="360" w:lineRule="auto"/>
              <w:jc w:val="center"/>
              <w:rPr>
                <w:rFonts w:cs="Times New Roman"/>
                <w:szCs w:val="24"/>
                <w:lang w:val="id-ID"/>
              </w:rPr>
            </w:pPr>
          </w:p>
        </w:tc>
        <w:tc>
          <w:tcPr>
            <w:tcW w:w="4243" w:type="dxa"/>
          </w:tcPr>
          <w:p w14:paraId="47C03CDE" w14:textId="77777777" w:rsidR="00845DAA" w:rsidRDefault="00845DAA" w:rsidP="00845DAA">
            <w:pPr>
              <w:spacing w:line="360" w:lineRule="auto"/>
              <w:jc w:val="center"/>
              <w:rPr>
                <w:rFonts w:cs="Times New Roman"/>
                <w:szCs w:val="24"/>
                <w:lang w:val="id-ID"/>
              </w:rPr>
            </w:pPr>
          </w:p>
        </w:tc>
      </w:tr>
      <w:tr w:rsidR="00845DAA" w14:paraId="2EC99CE8" w14:textId="77777777" w:rsidTr="00845DAA">
        <w:tc>
          <w:tcPr>
            <w:tcW w:w="8487" w:type="dxa"/>
            <w:gridSpan w:val="2"/>
          </w:tcPr>
          <w:p w14:paraId="3A8C2DE6" w14:textId="4C600923" w:rsidR="00845DAA" w:rsidRPr="00845DAA" w:rsidRDefault="00845DAA" w:rsidP="00845DAA">
            <w:pPr>
              <w:spacing w:line="360" w:lineRule="auto"/>
              <w:jc w:val="center"/>
              <w:rPr>
                <w:rFonts w:cs="Times New Roman"/>
                <w:szCs w:val="24"/>
              </w:rPr>
            </w:pPr>
            <w:proofErr w:type="spellStart"/>
            <w:r>
              <w:rPr>
                <w:rFonts w:cs="Times New Roman"/>
                <w:szCs w:val="24"/>
              </w:rPr>
              <w:t>Menyetujui</w:t>
            </w:r>
            <w:proofErr w:type="spellEnd"/>
            <w:r>
              <w:rPr>
                <w:rFonts w:cs="Times New Roman"/>
                <w:szCs w:val="24"/>
              </w:rPr>
              <w:t xml:space="preserve">, </w:t>
            </w:r>
          </w:p>
        </w:tc>
      </w:tr>
      <w:tr w:rsidR="00845DAA" w14:paraId="62A224D4" w14:textId="77777777" w:rsidTr="00845DAA">
        <w:tc>
          <w:tcPr>
            <w:tcW w:w="8487" w:type="dxa"/>
            <w:gridSpan w:val="2"/>
          </w:tcPr>
          <w:p w14:paraId="6623AFB4" w14:textId="72C63190" w:rsidR="00845DAA" w:rsidRDefault="00845DAA" w:rsidP="00845DAA">
            <w:pPr>
              <w:spacing w:line="360" w:lineRule="auto"/>
              <w:jc w:val="center"/>
              <w:rPr>
                <w:rFonts w:cs="Times New Roman"/>
                <w:szCs w:val="24"/>
              </w:rPr>
            </w:pPr>
            <w:proofErr w:type="spellStart"/>
            <w:r>
              <w:rPr>
                <w:rFonts w:cs="Times New Roman"/>
                <w:szCs w:val="24"/>
              </w:rPr>
              <w:t>Kepala</w:t>
            </w:r>
            <w:proofErr w:type="spellEnd"/>
            <w:r>
              <w:rPr>
                <w:rFonts w:cs="Times New Roman"/>
                <w:szCs w:val="24"/>
              </w:rPr>
              <w:t xml:space="preserve"> Sekolah SMK Citra Negara, </w:t>
            </w:r>
          </w:p>
          <w:p w14:paraId="01948361" w14:textId="77777777" w:rsidR="00845DAA" w:rsidRDefault="00845DAA" w:rsidP="00845DAA">
            <w:pPr>
              <w:spacing w:line="360" w:lineRule="auto"/>
              <w:jc w:val="center"/>
              <w:rPr>
                <w:rFonts w:cs="Times New Roman"/>
                <w:szCs w:val="24"/>
              </w:rPr>
            </w:pPr>
          </w:p>
          <w:p w14:paraId="1E63BADC" w14:textId="77777777" w:rsidR="00845DAA" w:rsidRDefault="00845DAA" w:rsidP="00845DAA">
            <w:pPr>
              <w:spacing w:line="360" w:lineRule="auto"/>
              <w:jc w:val="center"/>
              <w:rPr>
                <w:rFonts w:cs="Times New Roman"/>
                <w:szCs w:val="24"/>
              </w:rPr>
            </w:pPr>
          </w:p>
          <w:p w14:paraId="05BCB7D5" w14:textId="77777777" w:rsidR="00845DAA" w:rsidRDefault="00845DAA" w:rsidP="00845DAA">
            <w:pPr>
              <w:spacing w:line="360" w:lineRule="auto"/>
              <w:jc w:val="center"/>
              <w:rPr>
                <w:rFonts w:cs="Times New Roman"/>
                <w:szCs w:val="24"/>
              </w:rPr>
            </w:pPr>
          </w:p>
          <w:p w14:paraId="476757DA" w14:textId="377230C1" w:rsidR="00845DAA" w:rsidRPr="00845DAA" w:rsidRDefault="00845DAA" w:rsidP="00845DAA">
            <w:pPr>
              <w:spacing w:line="360" w:lineRule="auto"/>
              <w:jc w:val="center"/>
              <w:rPr>
                <w:rFonts w:cs="Times New Roman"/>
                <w:szCs w:val="24"/>
              </w:rPr>
            </w:pPr>
            <w:proofErr w:type="gramStart"/>
            <w:r>
              <w:rPr>
                <w:rFonts w:cs="Times New Roman"/>
                <w:szCs w:val="24"/>
              </w:rPr>
              <w:t>( Abdul</w:t>
            </w:r>
            <w:proofErr w:type="gramEnd"/>
            <w:r>
              <w:rPr>
                <w:rFonts w:cs="Times New Roman"/>
                <w:szCs w:val="24"/>
              </w:rPr>
              <w:t xml:space="preserve"> Kodir Zaelani, </w:t>
            </w:r>
            <w:proofErr w:type="spellStart"/>
            <w:proofErr w:type="gramStart"/>
            <w:r>
              <w:rPr>
                <w:rFonts w:cs="Times New Roman"/>
                <w:szCs w:val="24"/>
              </w:rPr>
              <w:t>S,Pd</w:t>
            </w:r>
            <w:proofErr w:type="gramEnd"/>
            <w:r>
              <w:rPr>
                <w:rFonts w:cs="Times New Roman"/>
                <w:szCs w:val="24"/>
              </w:rPr>
              <w:t>.</w:t>
            </w:r>
            <w:proofErr w:type="gramStart"/>
            <w:r>
              <w:rPr>
                <w:rFonts w:cs="Times New Roman"/>
                <w:szCs w:val="24"/>
              </w:rPr>
              <w:t>I</w:t>
            </w:r>
            <w:proofErr w:type="spellEnd"/>
            <w:r>
              <w:rPr>
                <w:rFonts w:cs="Times New Roman"/>
                <w:szCs w:val="24"/>
              </w:rPr>
              <w:t xml:space="preserve"> )</w:t>
            </w:r>
            <w:proofErr w:type="gramEnd"/>
          </w:p>
        </w:tc>
      </w:tr>
    </w:tbl>
    <w:p w14:paraId="6100916D" w14:textId="2FB8F79D" w:rsidR="00DD012B" w:rsidRPr="008B3DAF" w:rsidRDefault="00AC2EF5" w:rsidP="00845DAA">
      <w:pPr>
        <w:pStyle w:val="Heading1"/>
        <w:jc w:val="center"/>
        <w:rPr>
          <w:rFonts w:ascii="Times New Roman" w:hAnsi="Times New Roman" w:cs="Times New Roman"/>
          <w:sz w:val="24"/>
          <w:szCs w:val="24"/>
        </w:rPr>
      </w:pPr>
      <w:r w:rsidRPr="008B3DAF">
        <w:rPr>
          <w:rFonts w:ascii="Times New Roman" w:hAnsi="Times New Roman" w:cs="Times New Roman"/>
          <w:color w:val="auto"/>
          <w:sz w:val="24"/>
          <w:szCs w:val="24"/>
        </w:rPr>
        <w:lastRenderedPageBreak/>
        <w:t>KATA PENGANTAR</w:t>
      </w:r>
    </w:p>
    <w:p w14:paraId="48B1964B" w14:textId="62FA861D" w:rsidR="00845DAA" w:rsidRPr="00B2642D" w:rsidRDefault="00845DAA" w:rsidP="00A1358F">
      <w:pPr>
        <w:spacing w:before="100" w:beforeAutospacing="1" w:after="100" w:afterAutospacing="1" w:line="360" w:lineRule="auto"/>
        <w:jc w:val="both"/>
        <w:rPr>
          <w:rFonts w:eastAsia="Times New Roman" w:cs="Times New Roman"/>
          <w:szCs w:val="24"/>
        </w:rPr>
      </w:pPr>
      <w:r w:rsidRPr="008C3A6E">
        <w:rPr>
          <w:rFonts w:eastAsia="Times New Roman" w:cs="Times New Roman"/>
          <w:szCs w:val="24"/>
        </w:rPr>
        <w:t xml:space="preserve">Puji dan </w:t>
      </w:r>
      <w:proofErr w:type="spellStart"/>
      <w:r w:rsidRPr="008C3A6E">
        <w:rPr>
          <w:rFonts w:eastAsia="Times New Roman" w:cs="Times New Roman"/>
          <w:szCs w:val="24"/>
        </w:rPr>
        <w:t>syukur</w:t>
      </w:r>
      <w:proofErr w:type="spellEnd"/>
      <w:r w:rsidRPr="008C3A6E">
        <w:rPr>
          <w:rFonts w:eastAsia="Times New Roman" w:cs="Times New Roman"/>
          <w:szCs w:val="24"/>
        </w:rPr>
        <w:t xml:space="preserve"> kami </w:t>
      </w:r>
      <w:proofErr w:type="spellStart"/>
      <w:r w:rsidRPr="008C3A6E">
        <w:rPr>
          <w:rFonts w:eastAsia="Times New Roman" w:cs="Times New Roman"/>
          <w:szCs w:val="24"/>
        </w:rPr>
        <w:t>panjatkan</w:t>
      </w:r>
      <w:proofErr w:type="spellEnd"/>
      <w:r w:rsidRPr="008C3A6E">
        <w:rPr>
          <w:rFonts w:eastAsia="Times New Roman" w:cs="Times New Roman"/>
          <w:szCs w:val="24"/>
        </w:rPr>
        <w:t xml:space="preserve"> </w:t>
      </w:r>
      <w:proofErr w:type="spellStart"/>
      <w:r w:rsidRPr="008C3A6E">
        <w:rPr>
          <w:rFonts w:eastAsia="Times New Roman" w:cs="Times New Roman"/>
          <w:szCs w:val="24"/>
        </w:rPr>
        <w:t>ke</w:t>
      </w:r>
      <w:proofErr w:type="spellEnd"/>
      <w:r w:rsidRPr="008C3A6E">
        <w:rPr>
          <w:rFonts w:eastAsia="Times New Roman" w:cs="Times New Roman"/>
          <w:szCs w:val="24"/>
        </w:rPr>
        <w:t xml:space="preserve"> </w:t>
      </w:r>
      <w:proofErr w:type="spellStart"/>
      <w:r w:rsidRPr="008C3A6E">
        <w:rPr>
          <w:rFonts w:eastAsia="Times New Roman" w:cs="Times New Roman"/>
          <w:szCs w:val="24"/>
        </w:rPr>
        <w:t>hadirat</w:t>
      </w:r>
      <w:proofErr w:type="spellEnd"/>
      <w:r w:rsidRPr="008C3A6E">
        <w:rPr>
          <w:rFonts w:eastAsia="Times New Roman" w:cs="Times New Roman"/>
          <w:szCs w:val="24"/>
        </w:rPr>
        <w:t xml:space="preserve"> </w:t>
      </w:r>
      <w:proofErr w:type="spellStart"/>
      <w:r w:rsidRPr="008C3A6E">
        <w:rPr>
          <w:rFonts w:eastAsia="Times New Roman" w:cs="Times New Roman"/>
          <w:szCs w:val="24"/>
        </w:rPr>
        <w:t>Tuhan</w:t>
      </w:r>
      <w:proofErr w:type="spellEnd"/>
      <w:r w:rsidRPr="008C3A6E">
        <w:rPr>
          <w:rFonts w:eastAsia="Times New Roman" w:cs="Times New Roman"/>
          <w:szCs w:val="24"/>
        </w:rPr>
        <w:t xml:space="preserve"> Yang Maha Esa </w:t>
      </w:r>
      <w:proofErr w:type="spellStart"/>
      <w:r w:rsidRPr="008C3A6E">
        <w:rPr>
          <w:rFonts w:eastAsia="Times New Roman" w:cs="Times New Roman"/>
          <w:szCs w:val="24"/>
        </w:rPr>
        <w:t>atas</w:t>
      </w:r>
      <w:proofErr w:type="spellEnd"/>
      <w:r w:rsidRPr="008C3A6E">
        <w:rPr>
          <w:rFonts w:eastAsia="Times New Roman" w:cs="Times New Roman"/>
          <w:szCs w:val="24"/>
        </w:rPr>
        <w:t xml:space="preserve"> </w:t>
      </w:r>
      <w:proofErr w:type="spellStart"/>
      <w:r w:rsidRPr="008C3A6E">
        <w:rPr>
          <w:rFonts w:eastAsia="Times New Roman" w:cs="Times New Roman"/>
          <w:szCs w:val="24"/>
        </w:rPr>
        <w:t>rahmat</w:t>
      </w:r>
      <w:proofErr w:type="spellEnd"/>
      <w:r w:rsidRPr="008C3A6E">
        <w:rPr>
          <w:rFonts w:eastAsia="Times New Roman" w:cs="Times New Roman"/>
          <w:szCs w:val="24"/>
        </w:rPr>
        <w:t xml:space="preserve"> dan </w:t>
      </w:r>
      <w:proofErr w:type="spellStart"/>
      <w:r w:rsidRPr="008C3A6E">
        <w:rPr>
          <w:rFonts w:eastAsia="Times New Roman" w:cs="Times New Roman"/>
          <w:szCs w:val="24"/>
        </w:rPr>
        <w:t>karunia</w:t>
      </w:r>
      <w:proofErr w:type="spellEnd"/>
      <w:r w:rsidRPr="008C3A6E">
        <w:rPr>
          <w:rFonts w:eastAsia="Times New Roman" w:cs="Times New Roman"/>
          <w:szCs w:val="24"/>
        </w:rPr>
        <w:t xml:space="preserve">-Nya </w:t>
      </w:r>
      <w:proofErr w:type="spellStart"/>
      <w:r w:rsidRPr="008C3A6E">
        <w:rPr>
          <w:rFonts w:eastAsia="Times New Roman" w:cs="Times New Roman"/>
          <w:szCs w:val="24"/>
        </w:rPr>
        <w:t>sehingga</w:t>
      </w:r>
      <w:proofErr w:type="spellEnd"/>
      <w:r w:rsidRPr="008C3A6E">
        <w:rPr>
          <w:rFonts w:eastAsia="Times New Roman" w:cs="Times New Roman"/>
          <w:szCs w:val="24"/>
        </w:rPr>
        <w:t xml:space="preserve"> </w:t>
      </w:r>
      <w:proofErr w:type="spellStart"/>
      <w:r w:rsidRPr="008C3A6E">
        <w:rPr>
          <w:rFonts w:eastAsia="Times New Roman" w:cs="Times New Roman"/>
          <w:szCs w:val="24"/>
        </w:rPr>
        <w:t>laporan</w:t>
      </w:r>
      <w:proofErr w:type="spellEnd"/>
      <w:r w:rsidRPr="008C3A6E">
        <w:rPr>
          <w:rFonts w:eastAsia="Times New Roman" w:cs="Times New Roman"/>
          <w:szCs w:val="24"/>
        </w:rPr>
        <w:t xml:space="preserve"> </w:t>
      </w:r>
      <w:proofErr w:type="spellStart"/>
      <w:r w:rsidRPr="008C3A6E">
        <w:rPr>
          <w:rFonts w:eastAsia="Times New Roman" w:cs="Times New Roman"/>
          <w:szCs w:val="24"/>
        </w:rPr>
        <w:t>Praktik</w:t>
      </w:r>
      <w:proofErr w:type="spellEnd"/>
      <w:r w:rsidRPr="008C3A6E">
        <w:rPr>
          <w:rFonts w:eastAsia="Times New Roman" w:cs="Times New Roman"/>
          <w:szCs w:val="24"/>
        </w:rPr>
        <w:t xml:space="preserve"> Kerja </w:t>
      </w:r>
      <w:proofErr w:type="spellStart"/>
      <w:r w:rsidRPr="008C3A6E">
        <w:rPr>
          <w:rFonts w:eastAsia="Times New Roman" w:cs="Times New Roman"/>
          <w:szCs w:val="24"/>
        </w:rPr>
        <w:t>Lapangan</w:t>
      </w:r>
      <w:proofErr w:type="spellEnd"/>
      <w:r w:rsidRPr="008C3A6E">
        <w:rPr>
          <w:rFonts w:eastAsia="Times New Roman" w:cs="Times New Roman"/>
          <w:szCs w:val="24"/>
        </w:rPr>
        <w:t xml:space="preserve"> (PKL) </w:t>
      </w:r>
      <w:proofErr w:type="spellStart"/>
      <w:r w:rsidRPr="008C3A6E">
        <w:rPr>
          <w:rFonts w:eastAsia="Times New Roman" w:cs="Times New Roman"/>
          <w:szCs w:val="24"/>
        </w:rPr>
        <w:t>ini</w:t>
      </w:r>
      <w:proofErr w:type="spellEnd"/>
      <w:r w:rsidRPr="008C3A6E">
        <w:rPr>
          <w:rFonts w:eastAsia="Times New Roman" w:cs="Times New Roman"/>
          <w:szCs w:val="24"/>
        </w:rPr>
        <w:t xml:space="preserve"> </w:t>
      </w:r>
      <w:proofErr w:type="spellStart"/>
      <w:r w:rsidRPr="008C3A6E">
        <w:rPr>
          <w:rFonts w:eastAsia="Times New Roman" w:cs="Times New Roman"/>
          <w:szCs w:val="24"/>
        </w:rPr>
        <w:t>dapat</w:t>
      </w:r>
      <w:proofErr w:type="spellEnd"/>
      <w:r w:rsidRPr="008C3A6E">
        <w:rPr>
          <w:rFonts w:eastAsia="Times New Roman" w:cs="Times New Roman"/>
          <w:szCs w:val="24"/>
        </w:rPr>
        <w:t xml:space="preserve"> </w:t>
      </w:r>
      <w:proofErr w:type="spellStart"/>
      <w:r w:rsidRPr="008C3A6E">
        <w:rPr>
          <w:rFonts w:eastAsia="Times New Roman" w:cs="Times New Roman"/>
          <w:szCs w:val="24"/>
        </w:rPr>
        <w:t>diselesaikan</w:t>
      </w:r>
      <w:proofErr w:type="spellEnd"/>
      <w:r w:rsidRPr="008C3A6E">
        <w:rPr>
          <w:rFonts w:eastAsia="Times New Roman" w:cs="Times New Roman"/>
          <w:szCs w:val="24"/>
        </w:rPr>
        <w:t xml:space="preserve"> </w:t>
      </w:r>
      <w:proofErr w:type="spellStart"/>
      <w:r w:rsidRPr="008C3A6E">
        <w:rPr>
          <w:rFonts w:eastAsia="Times New Roman" w:cs="Times New Roman"/>
          <w:szCs w:val="24"/>
        </w:rPr>
        <w:t>dengan</w:t>
      </w:r>
      <w:proofErr w:type="spellEnd"/>
      <w:r w:rsidRPr="008C3A6E">
        <w:rPr>
          <w:rFonts w:eastAsia="Times New Roman" w:cs="Times New Roman"/>
          <w:szCs w:val="24"/>
        </w:rPr>
        <w:t xml:space="preserve"> </w:t>
      </w:r>
      <w:proofErr w:type="spellStart"/>
      <w:r w:rsidRPr="008C3A6E">
        <w:rPr>
          <w:rFonts w:eastAsia="Times New Roman" w:cs="Times New Roman"/>
          <w:szCs w:val="24"/>
        </w:rPr>
        <w:t>baik</w:t>
      </w:r>
      <w:proofErr w:type="spellEnd"/>
      <w:r w:rsidRPr="008C3A6E">
        <w:rPr>
          <w:rFonts w:eastAsia="Times New Roman" w:cs="Times New Roman"/>
          <w:szCs w:val="24"/>
        </w:rPr>
        <w:t xml:space="preserve">. </w:t>
      </w:r>
      <w:proofErr w:type="spellStart"/>
      <w:r w:rsidRPr="008C3A6E">
        <w:rPr>
          <w:rFonts w:eastAsia="Times New Roman" w:cs="Times New Roman"/>
          <w:szCs w:val="24"/>
        </w:rPr>
        <w:t>Laporan</w:t>
      </w:r>
      <w:proofErr w:type="spellEnd"/>
      <w:r w:rsidRPr="008C3A6E">
        <w:rPr>
          <w:rFonts w:eastAsia="Times New Roman" w:cs="Times New Roman"/>
          <w:szCs w:val="24"/>
        </w:rPr>
        <w:t xml:space="preserve"> </w:t>
      </w:r>
      <w:proofErr w:type="spellStart"/>
      <w:r w:rsidRPr="008C3A6E">
        <w:rPr>
          <w:rFonts w:eastAsia="Times New Roman" w:cs="Times New Roman"/>
          <w:szCs w:val="24"/>
        </w:rPr>
        <w:t>ini</w:t>
      </w:r>
      <w:proofErr w:type="spellEnd"/>
      <w:r w:rsidRPr="008C3A6E">
        <w:rPr>
          <w:rFonts w:eastAsia="Times New Roman" w:cs="Times New Roman"/>
          <w:szCs w:val="24"/>
        </w:rPr>
        <w:t xml:space="preserve"> </w:t>
      </w:r>
      <w:proofErr w:type="spellStart"/>
      <w:r w:rsidRPr="008C3A6E">
        <w:rPr>
          <w:rFonts w:eastAsia="Times New Roman" w:cs="Times New Roman"/>
          <w:szCs w:val="24"/>
        </w:rPr>
        <w:t>disusun</w:t>
      </w:r>
      <w:proofErr w:type="spellEnd"/>
      <w:r w:rsidRPr="008C3A6E">
        <w:rPr>
          <w:rFonts w:eastAsia="Times New Roman" w:cs="Times New Roman"/>
          <w:szCs w:val="24"/>
        </w:rPr>
        <w:t xml:space="preserve"> </w:t>
      </w:r>
      <w:proofErr w:type="spellStart"/>
      <w:r w:rsidRPr="008C3A6E">
        <w:rPr>
          <w:rFonts w:eastAsia="Times New Roman" w:cs="Times New Roman"/>
          <w:szCs w:val="24"/>
        </w:rPr>
        <w:t>sebagai</w:t>
      </w:r>
      <w:proofErr w:type="spellEnd"/>
      <w:r w:rsidRPr="008C3A6E">
        <w:rPr>
          <w:rFonts w:eastAsia="Times New Roman" w:cs="Times New Roman"/>
          <w:szCs w:val="24"/>
        </w:rPr>
        <w:t xml:space="preserve"> salah </w:t>
      </w:r>
      <w:proofErr w:type="spellStart"/>
      <w:r w:rsidRPr="008C3A6E">
        <w:rPr>
          <w:rFonts w:eastAsia="Times New Roman" w:cs="Times New Roman"/>
          <w:szCs w:val="24"/>
        </w:rPr>
        <w:t>satu</w:t>
      </w:r>
      <w:proofErr w:type="spellEnd"/>
      <w:r w:rsidRPr="008C3A6E">
        <w:rPr>
          <w:rFonts w:eastAsia="Times New Roman" w:cs="Times New Roman"/>
          <w:szCs w:val="24"/>
        </w:rPr>
        <w:t xml:space="preserve"> </w:t>
      </w:r>
      <w:proofErr w:type="spellStart"/>
      <w:r w:rsidRPr="008C3A6E">
        <w:rPr>
          <w:rFonts w:eastAsia="Times New Roman" w:cs="Times New Roman"/>
          <w:szCs w:val="24"/>
        </w:rPr>
        <w:t>syarat</w:t>
      </w:r>
      <w:proofErr w:type="spellEnd"/>
      <w:r w:rsidRPr="008C3A6E">
        <w:rPr>
          <w:rFonts w:eastAsia="Times New Roman" w:cs="Times New Roman"/>
          <w:szCs w:val="24"/>
        </w:rPr>
        <w:t xml:space="preserve"> </w:t>
      </w:r>
      <w:proofErr w:type="spellStart"/>
      <w:r w:rsidRPr="008C3A6E">
        <w:rPr>
          <w:rFonts w:eastAsia="Times New Roman" w:cs="Times New Roman"/>
          <w:szCs w:val="24"/>
        </w:rPr>
        <w:t>akademik</w:t>
      </w:r>
      <w:proofErr w:type="spellEnd"/>
      <w:r w:rsidRPr="008C3A6E">
        <w:rPr>
          <w:rFonts w:eastAsia="Times New Roman" w:cs="Times New Roman"/>
          <w:szCs w:val="24"/>
        </w:rPr>
        <w:t xml:space="preserve"> </w:t>
      </w:r>
      <w:proofErr w:type="spellStart"/>
      <w:r w:rsidRPr="008C3A6E">
        <w:rPr>
          <w:rFonts w:eastAsia="Times New Roman" w:cs="Times New Roman"/>
          <w:szCs w:val="24"/>
        </w:rPr>
        <w:t>dalam</w:t>
      </w:r>
      <w:proofErr w:type="spellEnd"/>
      <w:r w:rsidRPr="008C3A6E">
        <w:rPr>
          <w:rFonts w:eastAsia="Times New Roman" w:cs="Times New Roman"/>
          <w:szCs w:val="24"/>
        </w:rPr>
        <w:t xml:space="preserve"> </w:t>
      </w:r>
      <w:proofErr w:type="spellStart"/>
      <w:r w:rsidR="00A1358F">
        <w:rPr>
          <w:rFonts w:eastAsia="Times New Roman" w:cs="Times New Roman"/>
          <w:szCs w:val="24"/>
        </w:rPr>
        <w:t>m</w:t>
      </w:r>
      <w:r w:rsidRPr="008C3A6E">
        <w:rPr>
          <w:rFonts w:eastAsia="Times New Roman" w:cs="Times New Roman"/>
          <w:szCs w:val="24"/>
        </w:rPr>
        <w:t>enyelesaikan</w:t>
      </w:r>
      <w:proofErr w:type="spellEnd"/>
      <w:r w:rsidRPr="008C3A6E">
        <w:rPr>
          <w:rFonts w:eastAsia="Times New Roman" w:cs="Times New Roman"/>
          <w:szCs w:val="24"/>
        </w:rPr>
        <w:t xml:space="preserve"> program PKL yang </w:t>
      </w:r>
      <w:proofErr w:type="spellStart"/>
      <w:r w:rsidRPr="008C3A6E">
        <w:rPr>
          <w:rFonts w:eastAsia="Times New Roman" w:cs="Times New Roman"/>
          <w:szCs w:val="24"/>
        </w:rPr>
        <w:t>telah</w:t>
      </w:r>
      <w:proofErr w:type="spellEnd"/>
      <w:r w:rsidRPr="008C3A6E">
        <w:rPr>
          <w:rFonts w:eastAsia="Times New Roman" w:cs="Times New Roman"/>
          <w:szCs w:val="24"/>
        </w:rPr>
        <w:t xml:space="preserve"> </w:t>
      </w:r>
      <w:proofErr w:type="spellStart"/>
      <w:r w:rsidRPr="008C3A6E">
        <w:rPr>
          <w:rFonts w:eastAsia="Times New Roman" w:cs="Times New Roman"/>
          <w:szCs w:val="24"/>
        </w:rPr>
        <w:t>dilaksanakan</w:t>
      </w:r>
      <w:proofErr w:type="spellEnd"/>
      <w:r w:rsidRPr="008C3A6E">
        <w:rPr>
          <w:rFonts w:eastAsia="Times New Roman" w:cs="Times New Roman"/>
          <w:szCs w:val="24"/>
        </w:rPr>
        <w:t xml:space="preserve"> </w:t>
      </w:r>
      <w:proofErr w:type="spellStart"/>
      <w:r w:rsidRPr="008C3A6E">
        <w:rPr>
          <w:rFonts w:eastAsia="Times New Roman" w:cs="Times New Roman"/>
          <w:szCs w:val="24"/>
        </w:rPr>
        <w:t>selama</w:t>
      </w:r>
      <w:proofErr w:type="spellEnd"/>
      <w:r w:rsidRPr="008C3A6E">
        <w:rPr>
          <w:rFonts w:eastAsia="Times New Roman" w:cs="Times New Roman"/>
          <w:szCs w:val="24"/>
        </w:rPr>
        <w:t xml:space="preserve"> </w:t>
      </w:r>
      <w:proofErr w:type="spellStart"/>
      <w:r w:rsidRPr="008C3A6E">
        <w:rPr>
          <w:rFonts w:eastAsia="Times New Roman" w:cs="Times New Roman"/>
          <w:szCs w:val="24"/>
        </w:rPr>
        <w:t>tiga</w:t>
      </w:r>
      <w:proofErr w:type="spellEnd"/>
      <w:r w:rsidRPr="008C3A6E">
        <w:rPr>
          <w:rFonts w:eastAsia="Times New Roman" w:cs="Times New Roman"/>
          <w:szCs w:val="24"/>
        </w:rPr>
        <w:t xml:space="preserve"> </w:t>
      </w:r>
      <w:proofErr w:type="spellStart"/>
      <w:r w:rsidRPr="008C3A6E">
        <w:rPr>
          <w:rFonts w:eastAsia="Times New Roman" w:cs="Times New Roman"/>
          <w:szCs w:val="24"/>
        </w:rPr>
        <w:t>bulan</w:t>
      </w:r>
      <w:proofErr w:type="spellEnd"/>
      <w:r w:rsidRPr="008C3A6E">
        <w:rPr>
          <w:rFonts w:eastAsia="Times New Roman" w:cs="Times New Roman"/>
          <w:szCs w:val="24"/>
        </w:rPr>
        <w:t xml:space="preserve"> di </w:t>
      </w:r>
      <w:r w:rsidR="00A1358F" w:rsidRPr="00A1358F">
        <w:rPr>
          <w:rFonts w:eastAsia="Times New Roman" w:cs="Times New Roman"/>
          <w:i/>
          <w:iCs/>
          <w:szCs w:val="24"/>
        </w:rPr>
        <w:t>PT</w:t>
      </w:r>
      <w:r w:rsidR="00263693">
        <w:rPr>
          <w:rFonts w:eastAsia="Times New Roman" w:cs="Times New Roman"/>
          <w:i/>
          <w:iCs/>
          <w:szCs w:val="24"/>
        </w:rPr>
        <w:t xml:space="preserve"> total HR </w:t>
      </w:r>
      <w:proofErr w:type="spellStart"/>
      <w:r w:rsidR="00263693">
        <w:rPr>
          <w:rFonts w:eastAsia="Times New Roman" w:cs="Times New Roman"/>
          <w:i/>
          <w:iCs/>
          <w:szCs w:val="24"/>
        </w:rPr>
        <w:t>indonesia</w:t>
      </w:r>
      <w:proofErr w:type="spellEnd"/>
    </w:p>
    <w:p w14:paraId="5FDF9F6C" w14:textId="7FD3FD2F" w:rsidR="00845DAA" w:rsidRPr="008C3A6E" w:rsidRDefault="00845DAA" w:rsidP="00A1358F">
      <w:pPr>
        <w:spacing w:before="100" w:beforeAutospacing="1" w:after="100" w:afterAutospacing="1" w:line="360" w:lineRule="auto"/>
        <w:jc w:val="both"/>
        <w:rPr>
          <w:rFonts w:eastAsia="Times New Roman" w:cs="Times New Roman"/>
          <w:szCs w:val="24"/>
        </w:rPr>
      </w:pPr>
      <w:proofErr w:type="spellStart"/>
      <w:r w:rsidRPr="008C3A6E">
        <w:rPr>
          <w:rFonts w:eastAsia="Times New Roman" w:cs="Times New Roman"/>
          <w:szCs w:val="24"/>
        </w:rPr>
        <w:t>Selama</w:t>
      </w:r>
      <w:proofErr w:type="spellEnd"/>
      <w:r w:rsidRPr="008C3A6E">
        <w:rPr>
          <w:rFonts w:eastAsia="Times New Roman" w:cs="Times New Roman"/>
          <w:szCs w:val="24"/>
        </w:rPr>
        <w:t xml:space="preserve"> </w:t>
      </w:r>
      <w:proofErr w:type="spellStart"/>
      <w:r w:rsidRPr="008C3A6E">
        <w:rPr>
          <w:rFonts w:eastAsia="Times New Roman" w:cs="Times New Roman"/>
          <w:szCs w:val="24"/>
        </w:rPr>
        <w:t>pelaksanaan</w:t>
      </w:r>
      <w:proofErr w:type="spellEnd"/>
      <w:r w:rsidRPr="008C3A6E">
        <w:rPr>
          <w:rFonts w:eastAsia="Times New Roman" w:cs="Times New Roman"/>
          <w:szCs w:val="24"/>
        </w:rPr>
        <w:t xml:space="preserve"> PKL, </w:t>
      </w:r>
      <w:r w:rsidRPr="008C3A6E">
        <w:rPr>
          <w:rFonts w:eastAsia="Times New Roman" w:cs="Times New Roman"/>
          <w:szCs w:val="24"/>
          <w:lang w:val="id-ID"/>
        </w:rPr>
        <w:t xml:space="preserve">kami </w:t>
      </w:r>
      <w:proofErr w:type="spellStart"/>
      <w:r w:rsidRPr="008C3A6E">
        <w:rPr>
          <w:rFonts w:eastAsia="Times New Roman" w:cs="Times New Roman"/>
          <w:szCs w:val="24"/>
        </w:rPr>
        <w:t>memperoleh</w:t>
      </w:r>
      <w:proofErr w:type="spellEnd"/>
      <w:r w:rsidRPr="008C3A6E">
        <w:rPr>
          <w:rFonts w:eastAsia="Times New Roman" w:cs="Times New Roman"/>
          <w:szCs w:val="24"/>
        </w:rPr>
        <w:t xml:space="preserve"> </w:t>
      </w:r>
      <w:proofErr w:type="spellStart"/>
      <w:r w:rsidRPr="008C3A6E">
        <w:rPr>
          <w:rFonts w:eastAsia="Times New Roman" w:cs="Times New Roman"/>
          <w:szCs w:val="24"/>
        </w:rPr>
        <w:t>banyak</w:t>
      </w:r>
      <w:proofErr w:type="spellEnd"/>
      <w:r w:rsidRPr="008C3A6E">
        <w:rPr>
          <w:rFonts w:eastAsia="Times New Roman" w:cs="Times New Roman"/>
          <w:szCs w:val="24"/>
        </w:rPr>
        <w:t xml:space="preserve"> </w:t>
      </w:r>
      <w:proofErr w:type="spellStart"/>
      <w:r w:rsidRPr="008C3A6E">
        <w:rPr>
          <w:rFonts w:eastAsia="Times New Roman" w:cs="Times New Roman"/>
          <w:szCs w:val="24"/>
        </w:rPr>
        <w:t>pengalaman</w:t>
      </w:r>
      <w:proofErr w:type="spellEnd"/>
      <w:r w:rsidRPr="008C3A6E">
        <w:rPr>
          <w:rFonts w:eastAsia="Times New Roman" w:cs="Times New Roman"/>
          <w:szCs w:val="24"/>
        </w:rPr>
        <w:t xml:space="preserve"> </w:t>
      </w:r>
      <w:proofErr w:type="spellStart"/>
      <w:r w:rsidRPr="008C3A6E">
        <w:rPr>
          <w:rFonts w:eastAsia="Times New Roman" w:cs="Times New Roman"/>
          <w:szCs w:val="24"/>
        </w:rPr>
        <w:t>serta</w:t>
      </w:r>
      <w:proofErr w:type="spellEnd"/>
      <w:r w:rsidRPr="008C3A6E">
        <w:rPr>
          <w:rFonts w:eastAsia="Times New Roman" w:cs="Times New Roman"/>
          <w:szCs w:val="24"/>
        </w:rPr>
        <w:t xml:space="preserve"> </w:t>
      </w:r>
      <w:proofErr w:type="spellStart"/>
      <w:r w:rsidRPr="008C3A6E">
        <w:rPr>
          <w:rFonts w:eastAsia="Times New Roman" w:cs="Times New Roman"/>
          <w:szCs w:val="24"/>
        </w:rPr>
        <w:t>wawasan</w:t>
      </w:r>
      <w:proofErr w:type="spellEnd"/>
      <w:r w:rsidRPr="008C3A6E">
        <w:rPr>
          <w:rFonts w:eastAsia="Times New Roman" w:cs="Times New Roman"/>
          <w:szCs w:val="24"/>
        </w:rPr>
        <w:t xml:space="preserve"> </w:t>
      </w:r>
      <w:proofErr w:type="spellStart"/>
      <w:r w:rsidRPr="008C3A6E">
        <w:rPr>
          <w:rFonts w:eastAsia="Times New Roman" w:cs="Times New Roman"/>
          <w:szCs w:val="24"/>
        </w:rPr>
        <w:t>baru</w:t>
      </w:r>
      <w:proofErr w:type="spellEnd"/>
      <w:r w:rsidRPr="008C3A6E">
        <w:rPr>
          <w:rFonts w:eastAsia="Times New Roman" w:cs="Times New Roman"/>
          <w:szCs w:val="24"/>
        </w:rPr>
        <w:t xml:space="preserve"> yang sangat </w:t>
      </w:r>
      <w:proofErr w:type="spellStart"/>
      <w:r w:rsidRPr="008C3A6E">
        <w:rPr>
          <w:rFonts w:eastAsia="Times New Roman" w:cs="Times New Roman"/>
          <w:szCs w:val="24"/>
        </w:rPr>
        <w:t>bermanfaat</w:t>
      </w:r>
      <w:proofErr w:type="spellEnd"/>
      <w:r w:rsidRPr="008C3A6E">
        <w:rPr>
          <w:rFonts w:eastAsia="Times New Roman" w:cs="Times New Roman"/>
          <w:szCs w:val="24"/>
        </w:rPr>
        <w:t xml:space="preserve"> </w:t>
      </w:r>
      <w:proofErr w:type="spellStart"/>
      <w:r w:rsidRPr="008C3A6E">
        <w:rPr>
          <w:rFonts w:eastAsia="Times New Roman" w:cs="Times New Roman"/>
          <w:szCs w:val="24"/>
        </w:rPr>
        <w:t>dalam</w:t>
      </w:r>
      <w:proofErr w:type="spellEnd"/>
      <w:r w:rsidRPr="008C3A6E">
        <w:rPr>
          <w:rFonts w:eastAsia="Times New Roman" w:cs="Times New Roman"/>
          <w:szCs w:val="24"/>
        </w:rPr>
        <w:t xml:space="preserve"> </w:t>
      </w:r>
      <w:proofErr w:type="spellStart"/>
      <w:r w:rsidRPr="008C3A6E">
        <w:rPr>
          <w:rFonts w:eastAsia="Times New Roman" w:cs="Times New Roman"/>
          <w:szCs w:val="24"/>
        </w:rPr>
        <w:t>mengembangkan</w:t>
      </w:r>
      <w:proofErr w:type="spellEnd"/>
      <w:r w:rsidRPr="008C3A6E">
        <w:rPr>
          <w:rFonts w:eastAsia="Times New Roman" w:cs="Times New Roman"/>
          <w:szCs w:val="24"/>
        </w:rPr>
        <w:t xml:space="preserve"> </w:t>
      </w:r>
      <w:proofErr w:type="spellStart"/>
      <w:r w:rsidRPr="008C3A6E">
        <w:rPr>
          <w:rFonts w:eastAsia="Times New Roman" w:cs="Times New Roman"/>
          <w:szCs w:val="24"/>
        </w:rPr>
        <w:t>keterampilan</w:t>
      </w:r>
      <w:proofErr w:type="spellEnd"/>
      <w:r w:rsidRPr="008C3A6E">
        <w:rPr>
          <w:rFonts w:eastAsia="Times New Roman" w:cs="Times New Roman"/>
          <w:szCs w:val="24"/>
        </w:rPr>
        <w:t xml:space="preserve"> dan </w:t>
      </w:r>
      <w:proofErr w:type="spellStart"/>
      <w:r w:rsidRPr="008C3A6E">
        <w:rPr>
          <w:rFonts w:eastAsia="Times New Roman" w:cs="Times New Roman"/>
          <w:szCs w:val="24"/>
        </w:rPr>
        <w:t>pengetahuan</w:t>
      </w:r>
      <w:proofErr w:type="spellEnd"/>
      <w:r w:rsidRPr="008C3A6E">
        <w:rPr>
          <w:rFonts w:eastAsia="Times New Roman" w:cs="Times New Roman"/>
          <w:szCs w:val="24"/>
        </w:rPr>
        <w:t xml:space="preserve"> di </w:t>
      </w:r>
      <w:proofErr w:type="spellStart"/>
      <w:r w:rsidRPr="008C3A6E">
        <w:rPr>
          <w:rFonts w:eastAsia="Times New Roman" w:cs="Times New Roman"/>
          <w:szCs w:val="24"/>
        </w:rPr>
        <w:t>bidang</w:t>
      </w:r>
      <w:proofErr w:type="spellEnd"/>
      <w:r w:rsidRPr="008C3A6E">
        <w:rPr>
          <w:rFonts w:eastAsia="Times New Roman" w:cs="Times New Roman"/>
          <w:szCs w:val="24"/>
        </w:rPr>
        <w:t xml:space="preserve"> </w:t>
      </w:r>
      <w:r w:rsidR="00263693">
        <w:rPr>
          <w:rFonts w:eastAsia="Times New Roman" w:cs="Times New Roman"/>
          <w:b/>
          <w:bCs/>
          <w:szCs w:val="24"/>
        </w:rPr>
        <w:t xml:space="preserve">input data </w:t>
      </w:r>
      <w:r w:rsidRPr="008C3A6E">
        <w:rPr>
          <w:rFonts w:eastAsia="Times New Roman" w:cs="Times New Roman"/>
          <w:szCs w:val="24"/>
        </w:rPr>
        <w:t xml:space="preserve">Oleh </w:t>
      </w:r>
      <w:proofErr w:type="spellStart"/>
      <w:r w:rsidRPr="008C3A6E">
        <w:rPr>
          <w:rFonts w:eastAsia="Times New Roman" w:cs="Times New Roman"/>
          <w:szCs w:val="24"/>
        </w:rPr>
        <w:t>karena</w:t>
      </w:r>
      <w:proofErr w:type="spellEnd"/>
      <w:r w:rsidRPr="008C3A6E">
        <w:rPr>
          <w:rFonts w:eastAsia="Times New Roman" w:cs="Times New Roman"/>
          <w:szCs w:val="24"/>
        </w:rPr>
        <w:t xml:space="preserve"> </w:t>
      </w:r>
      <w:proofErr w:type="spellStart"/>
      <w:r w:rsidRPr="008C3A6E">
        <w:rPr>
          <w:rFonts w:eastAsia="Times New Roman" w:cs="Times New Roman"/>
          <w:szCs w:val="24"/>
        </w:rPr>
        <w:t>itu</w:t>
      </w:r>
      <w:proofErr w:type="spellEnd"/>
      <w:r w:rsidRPr="008C3A6E">
        <w:rPr>
          <w:rFonts w:eastAsia="Times New Roman" w:cs="Times New Roman"/>
          <w:szCs w:val="24"/>
        </w:rPr>
        <w:t xml:space="preserve">, </w:t>
      </w:r>
      <w:r w:rsidRPr="008C3A6E">
        <w:rPr>
          <w:rFonts w:eastAsia="Times New Roman" w:cs="Times New Roman"/>
          <w:szCs w:val="24"/>
          <w:lang w:val="id-ID"/>
        </w:rPr>
        <w:t xml:space="preserve">kami </w:t>
      </w:r>
      <w:proofErr w:type="spellStart"/>
      <w:r w:rsidRPr="008C3A6E">
        <w:rPr>
          <w:rFonts w:eastAsia="Times New Roman" w:cs="Times New Roman"/>
          <w:szCs w:val="24"/>
        </w:rPr>
        <w:t>ingin</w:t>
      </w:r>
      <w:proofErr w:type="spellEnd"/>
      <w:r w:rsidRPr="008C3A6E">
        <w:rPr>
          <w:rFonts w:eastAsia="Times New Roman" w:cs="Times New Roman"/>
          <w:szCs w:val="24"/>
        </w:rPr>
        <w:t xml:space="preserve"> </w:t>
      </w:r>
      <w:proofErr w:type="spellStart"/>
      <w:r w:rsidRPr="008C3A6E">
        <w:rPr>
          <w:rFonts w:eastAsia="Times New Roman" w:cs="Times New Roman"/>
          <w:szCs w:val="24"/>
        </w:rPr>
        <w:t>menyampaikan</w:t>
      </w:r>
      <w:proofErr w:type="spellEnd"/>
      <w:r w:rsidRPr="008C3A6E">
        <w:rPr>
          <w:rFonts w:eastAsia="Times New Roman" w:cs="Times New Roman"/>
          <w:szCs w:val="24"/>
        </w:rPr>
        <w:t xml:space="preserve"> </w:t>
      </w:r>
      <w:proofErr w:type="spellStart"/>
      <w:r w:rsidRPr="008C3A6E">
        <w:rPr>
          <w:rFonts w:eastAsia="Times New Roman" w:cs="Times New Roman"/>
          <w:szCs w:val="24"/>
        </w:rPr>
        <w:t>terima</w:t>
      </w:r>
      <w:proofErr w:type="spellEnd"/>
      <w:r w:rsidRPr="008C3A6E">
        <w:rPr>
          <w:rFonts w:eastAsia="Times New Roman" w:cs="Times New Roman"/>
          <w:szCs w:val="24"/>
        </w:rPr>
        <w:t xml:space="preserve"> </w:t>
      </w:r>
      <w:proofErr w:type="spellStart"/>
      <w:r w:rsidRPr="008C3A6E">
        <w:rPr>
          <w:rFonts w:eastAsia="Times New Roman" w:cs="Times New Roman"/>
          <w:szCs w:val="24"/>
        </w:rPr>
        <w:t>kasih</w:t>
      </w:r>
      <w:proofErr w:type="spellEnd"/>
      <w:r w:rsidRPr="008C3A6E">
        <w:rPr>
          <w:rFonts w:eastAsia="Times New Roman" w:cs="Times New Roman"/>
          <w:szCs w:val="24"/>
        </w:rPr>
        <w:t xml:space="preserve"> </w:t>
      </w:r>
      <w:proofErr w:type="spellStart"/>
      <w:r w:rsidRPr="008C3A6E">
        <w:rPr>
          <w:rFonts w:eastAsia="Times New Roman" w:cs="Times New Roman"/>
          <w:szCs w:val="24"/>
        </w:rPr>
        <w:t>kepada</w:t>
      </w:r>
      <w:proofErr w:type="spellEnd"/>
    </w:p>
    <w:p w14:paraId="20F3ECD2" w14:textId="636255BD" w:rsidR="00845DAA" w:rsidRDefault="00845DAA" w:rsidP="00845DAA">
      <w:pPr>
        <w:numPr>
          <w:ilvl w:val="0"/>
          <w:numId w:val="10"/>
        </w:numPr>
        <w:spacing w:before="100" w:beforeAutospacing="1" w:after="100" w:afterAutospacing="1" w:line="240" w:lineRule="auto"/>
        <w:jc w:val="both"/>
        <w:rPr>
          <w:rFonts w:eastAsia="Times New Roman" w:cs="Times New Roman"/>
          <w:szCs w:val="24"/>
        </w:rPr>
      </w:pPr>
      <w:r w:rsidRPr="008C3A6E">
        <w:rPr>
          <w:rFonts w:eastAsia="Times New Roman" w:cs="Times New Roman"/>
          <w:b/>
          <w:bCs/>
          <w:szCs w:val="24"/>
          <w:lang w:val="id-ID"/>
        </w:rPr>
        <w:t>Bapak Abdul Kodir Zaelani S.pd</w:t>
      </w:r>
      <w:r w:rsidRPr="008C3A6E">
        <w:rPr>
          <w:rFonts w:eastAsia="Times New Roman" w:cs="Times New Roman"/>
          <w:szCs w:val="24"/>
        </w:rPr>
        <w:t xml:space="preserve"> </w:t>
      </w:r>
      <w:proofErr w:type="spellStart"/>
      <w:r w:rsidRPr="008C3A6E">
        <w:rPr>
          <w:rFonts w:eastAsia="Times New Roman" w:cs="Times New Roman"/>
          <w:szCs w:val="24"/>
        </w:rPr>
        <w:t>selaku</w:t>
      </w:r>
      <w:proofErr w:type="spellEnd"/>
      <w:r w:rsidRPr="008C3A6E">
        <w:rPr>
          <w:rFonts w:eastAsia="Times New Roman" w:cs="Times New Roman"/>
          <w:szCs w:val="24"/>
        </w:rPr>
        <w:t xml:space="preserve"> </w:t>
      </w:r>
      <w:proofErr w:type="spellStart"/>
      <w:r w:rsidRPr="008C3A6E">
        <w:rPr>
          <w:rFonts w:eastAsia="Times New Roman" w:cs="Times New Roman"/>
          <w:szCs w:val="24"/>
        </w:rPr>
        <w:t>Kepala</w:t>
      </w:r>
      <w:proofErr w:type="spellEnd"/>
      <w:r w:rsidRPr="008C3A6E">
        <w:rPr>
          <w:rFonts w:eastAsia="Times New Roman" w:cs="Times New Roman"/>
          <w:szCs w:val="24"/>
        </w:rPr>
        <w:t xml:space="preserve"> </w:t>
      </w:r>
      <w:r w:rsidRPr="008C3A6E">
        <w:rPr>
          <w:rFonts w:eastAsia="Times New Roman" w:cs="Times New Roman"/>
          <w:b/>
          <w:bCs/>
          <w:szCs w:val="24"/>
          <w:lang w:val="id-ID"/>
        </w:rPr>
        <w:t>SMK Citra Negara</w:t>
      </w:r>
      <w:r w:rsidRPr="008C3A6E">
        <w:rPr>
          <w:rFonts w:eastAsia="Times New Roman" w:cs="Times New Roman"/>
          <w:szCs w:val="24"/>
        </w:rPr>
        <w:t xml:space="preserve"> yang </w:t>
      </w:r>
      <w:proofErr w:type="spellStart"/>
      <w:r w:rsidRPr="008C3A6E">
        <w:rPr>
          <w:rFonts w:eastAsia="Times New Roman" w:cs="Times New Roman"/>
          <w:szCs w:val="24"/>
        </w:rPr>
        <w:t>telah</w:t>
      </w:r>
      <w:proofErr w:type="spellEnd"/>
      <w:r w:rsidRPr="008C3A6E">
        <w:rPr>
          <w:rFonts w:eastAsia="Times New Roman" w:cs="Times New Roman"/>
          <w:szCs w:val="24"/>
        </w:rPr>
        <w:t xml:space="preserve"> </w:t>
      </w:r>
      <w:proofErr w:type="spellStart"/>
      <w:r w:rsidRPr="008C3A6E">
        <w:rPr>
          <w:rFonts w:eastAsia="Times New Roman" w:cs="Times New Roman"/>
          <w:szCs w:val="24"/>
        </w:rPr>
        <w:t>memberikan</w:t>
      </w:r>
      <w:proofErr w:type="spellEnd"/>
      <w:r w:rsidRPr="008C3A6E">
        <w:rPr>
          <w:rFonts w:eastAsia="Times New Roman" w:cs="Times New Roman"/>
          <w:szCs w:val="24"/>
        </w:rPr>
        <w:t xml:space="preserve"> </w:t>
      </w:r>
      <w:proofErr w:type="spellStart"/>
      <w:r w:rsidRPr="008C3A6E">
        <w:rPr>
          <w:rFonts w:eastAsia="Times New Roman" w:cs="Times New Roman"/>
          <w:szCs w:val="24"/>
        </w:rPr>
        <w:t>kesempatan</w:t>
      </w:r>
      <w:proofErr w:type="spellEnd"/>
      <w:r w:rsidRPr="008C3A6E">
        <w:rPr>
          <w:rFonts w:eastAsia="Times New Roman" w:cs="Times New Roman"/>
          <w:szCs w:val="24"/>
        </w:rPr>
        <w:t xml:space="preserve"> </w:t>
      </w:r>
      <w:proofErr w:type="spellStart"/>
      <w:r w:rsidRPr="008C3A6E">
        <w:rPr>
          <w:rFonts w:eastAsia="Times New Roman" w:cs="Times New Roman"/>
          <w:szCs w:val="24"/>
        </w:rPr>
        <w:t>kepada</w:t>
      </w:r>
      <w:proofErr w:type="spellEnd"/>
      <w:r w:rsidRPr="008C3A6E">
        <w:rPr>
          <w:rFonts w:eastAsia="Times New Roman" w:cs="Times New Roman"/>
          <w:szCs w:val="24"/>
        </w:rPr>
        <w:t xml:space="preserve"> </w:t>
      </w:r>
      <w:r w:rsidRPr="008C3A6E">
        <w:rPr>
          <w:rFonts w:eastAsia="Times New Roman" w:cs="Times New Roman"/>
          <w:szCs w:val="24"/>
          <w:lang w:val="id-ID"/>
        </w:rPr>
        <w:t xml:space="preserve">kami </w:t>
      </w:r>
      <w:proofErr w:type="spellStart"/>
      <w:r w:rsidRPr="008C3A6E">
        <w:rPr>
          <w:rFonts w:eastAsia="Times New Roman" w:cs="Times New Roman"/>
          <w:szCs w:val="24"/>
        </w:rPr>
        <w:t>untuk</w:t>
      </w:r>
      <w:proofErr w:type="spellEnd"/>
      <w:r w:rsidRPr="008C3A6E">
        <w:rPr>
          <w:rFonts w:eastAsia="Times New Roman" w:cs="Times New Roman"/>
          <w:szCs w:val="24"/>
        </w:rPr>
        <w:t xml:space="preserve"> </w:t>
      </w:r>
      <w:proofErr w:type="spellStart"/>
      <w:r w:rsidRPr="008C3A6E">
        <w:rPr>
          <w:rFonts w:eastAsia="Times New Roman" w:cs="Times New Roman"/>
          <w:szCs w:val="24"/>
        </w:rPr>
        <w:t>melaksanakan</w:t>
      </w:r>
      <w:proofErr w:type="spellEnd"/>
      <w:r w:rsidRPr="008C3A6E">
        <w:rPr>
          <w:rFonts w:eastAsia="Times New Roman" w:cs="Times New Roman"/>
          <w:szCs w:val="24"/>
        </w:rPr>
        <w:t xml:space="preserve"> PKL.</w:t>
      </w:r>
    </w:p>
    <w:p w14:paraId="4E8024CD" w14:textId="0C12675B" w:rsidR="00B2642D" w:rsidRDefault="00B2642D" w:rsidP="00845DAA">
      <w:pPr>
        <w:numPr>
          <w:ilvl w:val="0"/>
          <w:numId w:val="10"/>
        </w:numPr>
        <w:spacing w:before="100" w:beforeAutospacing="1" w:after="100" w:afterAutospacing="1" w:line="240" w:lineRule="auto"/>
        <w:jc w:val="both"/>
        <w:rPr>
          <w:rFonts w:eastAsia="Times New Roman" w:cs="Times New Roman"/>
          <w:szCs w:val="24"/>
        </w:rPr>
      </w:pPr>
      <w:r>
        <w:rPr>
          <w:rFonts w:eastAsia="Times New Roman" w:cs="Times New Roman"/>
          <w:b/>
          <w:bCs/>
          <w:szCs w:val="24"/>
        </w:rPr>
        <w:t xml:space="preserve">Endang Eva Yurita, MM </w:t>
      </w:r>
      <w:proofErr w:type="spellStart"/>
      <w:r w:rsidRPr="00B2642D">
        <w:rPr>
          <w:rFonts w:eastAsia="Times New Roman" w:cs="Times New Roman"/>
          <w:szCs w:val="24"/>
        </w:rPr>
        <w:t>Selaku</w:t>
      </w:r>
      <w:proofErr w:type="spellEnd"/>
      <w:r w:rsidRPr="00B2642D">
        <w:rPr>
          <w:rFonts w:eastAsia="Times New Roman" w:cs="Times New Roman"/>
          <w:szCs w:val="24"/>
        </w:rPr>
        <w:t xml:space="preserve"> Wakil </w:t>
      </w:r>
      <w:proofErr w:type="spellStart"/>
      <w:r w:rsidRPr="00B2642D">
        <w:rPr>
          <w:rFonts w:eastAsia="Times New Roman" w:cs="Times New Roman"/>
          <w:szCs w:val="24"/>
        </w:rPr>
        <w:t>Kepala</w:t>
      </w:r>
      <w:proofErr w:type="spellEnd"/>
      <w:r w:rsidRPr="00B2642D">
        <w:rPr>
          <w:rFonts w:eastAsia="Times New Roman" w:cs="Times New Roman"/>
          <w:szCs w:val="24"/>
        </w:rPr>
        <w:t xml:space="preserve"> Sekolah </w:t>
      </w:r>
      <w:proofErr w:type="spellStart"/>
      <w:r w:rsidRPr="00B2642D">
        <w:rPr>
          <w:rFonts w:eastAsia="Times New Roman" w:cs="Times New Roman"/>
          <w:szCs w:val="24"/>
        </w:rPr>
        <w:t>Bidang</w:t>
      </w:r>
      <w:proofErr w:type="spellEnd"/>
      <w:r w:rsidRPr="00B2642D">
        <w:rPr>
          <w:rFonts w:eastAsia="Times New Roman" w:cs="Times New Roman"/>
          <w:szCs w:val="24"/>
        </w:rPr>
        <w:t xml:space="preserve"> </w:t>
      </w:r>
      <w:proofErr w:type="spellStart"/>
      <w:r w:rsidRPr="00B2642D">
        <w:rPr>
          <w:rFonts w:eastAsia="Times New Roman" w:cs="Times New Roman"/>
          <w:szCs w:val="24"/>
        </w:rPr>
        <w:t>Kurikulum</w:t>
      </w:r>
      <w:proofErr w:type="spellEnd"/>
      <w:r w:rsidR="00A1358F">
        <w:rPr>
          <w:rFonts w:eastAsia="Times New Roman" w:cs="Times New Roman"/>
          <w:szCs w:val="24"/>
        </w:rPr>
        <w:t xml:space="preserve"> </w:t>
      </w:r>
      <w:r w:rsidR="00A1358F">
        <w:t xml:space="preserve">yang </w:t>
      </w:r>
      <w:proofErr w:type="spellStart"/>
      <w:r w:rsidR="00A1358F">
        <w:t>telah</w:t>
      </w:r>
      <w:proofErr w:type="spellEnd"/>
      <w:r w:rsidR="00A1358F">
        <w:t xml:space="preserve"> </w:t>
      </w:r>
      <w:proofErr w:type="spellStart"/>
      <w:r w:rsidR="00A1358F">
        <w:t>memberikan</w:t>
      </w:r>
      <w:proofErr w:type="spellEnd"/>
      <w:r w:rsidR="00A1358F">
        <w:t xml:space="preserve"> </w:t>
      </w:r>
      <w:proofErr w:type="spellStart"/>
      <w:r w:rsidR="00A1358F">
        <w:t>arahan</w:t>
      </w:r>
      <w:proofErr w:type="spellEnd"/>
      <w:r w:rsidR="00A1358F">
        <w:t xml:space="preserve">, </w:t>
      </w:r>
      <w:proofErr w:type="spellStart"/>
      <w:r w:rsidR="00A1358F">
        <w:t>bimbingan</w:t>
      </w:r>
      <w:proofErr w:type="spellEnd"/>
      <w:r w:rsidR="00A1358F">
        <w:t xml:space="preserve">, </w:t>
      </w:r>
      <w:proofErr w:type="spellStart"/>
      <w:r w:rsidR="00A1358F">
        <w:t>serta</w:t>
      </w:r>
      <w:proofErr w:type="spellEnd"/>
      <w:r w:rsidR="00A1358F">
        <w:t xml:space="preserve"> </w:t>
      </w:r>
      <w:proofErr w:type="spellStart"/>
      <w:r w:rsidR="00A1358F">
        <w:t>dukungan</w:t>
      </w:r>
      <w:proofErr w:type="spellEnd"/>
      <w:r w:rsidR="00A1358F">
        <w:t xml:space="preserve"> </w:t>
      </w:r>
      <w:proofErr w:type="spellStart"/>
      <w:r w:rsidR="00A1358F">
        <w:t>dalam</w:t>
      </w:r>
      <w:proofErr w:type="spellEnd"/>
      <w:r w:rsidR="00A1358F">
        <w:t xml:space="preserve"> </w:t>
      </w:r>
      <w:proofErr w:type="spellStart"/>
      <w:r w:rsidR="00A1358F">
        <w:t>pelaksanaan</w:t>
      </w:r>
      <w:proofErr w:type="spellEnd"/>
      <w:r w:rsidR="00A1358F">
        <w:t xml:space="preserve"> </w:t>
      </w:r>
      <w:proofErr w:type="spellStart"/>
      <w:r w:rsidR="00A1358F">
        <w:t>kegiatan</w:t>
      </w:r>
      <w:proofErr w:type="spellEnd"/>
      <w:r w:rsidR="00A1358F">
        <w:t xml:space="preserve"> PKL</w:t>
      </w:r>
    </w:p>
    <w:p w14:paraId="0EDB8634" w14:textId="2F418768" w:rsidR="00B2642D" w:rsidRPr="00B2642D" w:rsidRDefault="00B2642D" w:rsidP="00845DAA">
      <w:pPr>
        <w:numPr>
          <w:ilvl w:val="0"/>
          <w:numId w:val="10"/>
        </w:numPr>
        <w:spacing w:before="100" w:beforeAutospacing="1" w:after="100" w:afterAutospacing="1" w:line="240" w:lineRule="auto"/>
        <w:jc w:val="both"/>
        <w:rPr>
          <w:rFonts w:eastAsia="Times New Roman" w:cs="Times New Roman"/>
          <w:szCs w:val="24"/>
        </w:rPr>
      </w:pPr>
      <w:r>
        <w:rPr>
          <w:rFonts w:eastAsia="Times New Roman" w:cs="Times New Roman"/>
          <w:b/>
          <w:bCs/>
          <w:szCs w:val="24"/>
        </w:rPr>
        <w:t xml:space="preserve">Deni Romandono, ST </w:t>
      </w:r>
      <w:proofErr w:type="spellStart"/>
      <w:r>
        <w:rPr>
          <w:rFonts w:eastAsia="Times New Roman" w:cs="Times New Roman"/>
          <w:szCs w:val="24"/>
        </w:rPr>
        <w:t>Selaku</w:t>
      </w:r>
      <w:proofErr w:type="spellEnd"/>
      <w:r>
        <w:rPr>
          <w:rFonts w:eastAsia="Times New Roman" w:cs="Times New Roman"/>
          <w:szCs w:val="24"/>
        </w:rPr>
        <w:t xml:space="preserve"> </w:t>
      </w:r>
      <w:proofErr w:type="spellStart"/>
      <w:r>
        <w:rPr>
          <w:rFonts w:eastAsia="Times New Roman" w:cs="Times New Roman"/>
          <w:szCs w:val="24"/>
        </w:rPr>
        <w:t>Kepala</w:t>
      </w:r>
      <w:proofErr w:type="spellEnd"/>
      <w:r>
        <w:rPr>
          <w:rFonts w:eastAsia="Times New Roman" w:cs="Times New Roman"/>
          <w:szCs w:val="24"/>
        </w:rPr>
        <w:t xml:space="preserve"> Program PPLG</w:t>
      </w:r>
      <w:r w:rsidR="00A1358F">
        <w:rPr>
          <w:rFonts w:eastAsia="Times New Roman" w:cs="Times New Roman"/>
          <w:szCs w:val="24"/>
        </w:rPr>
        <w:t xml:space="preserve"> </w:t>
      </w:r>
      <w:r w:rsidR="00A1358F">
        <w:t xml:space="preserve">yang </w:t>
      </w:r>
      <w:proofErr w:type="spellStart"/>
      <w:r w:rsidR="00A1358F">
        <w:t>telah</w:t>
      </w:r>
      <w:proofErr w:type="spellEnd"/>
      <w:r w:rsidR="00A1358F">
        <w:t xml:space="preserve"> </w:t>
      </w:r>
      <w:proofErr w:type="spellStart"/>
      <w:r w:rsidR="00A1358F">
        <w:t>membimbing</w:t>
      </w:r>
      <w:proofErr w:type="spellEnd"/>
      <w:r w:rsidR="00A1358F">
        <w:t xml:space="preserve">, </w:t>
      </w:r>
      <w:proofErr w:type="spellStart"/>
      <w:r w:rsidR="00A1358F">
        <w:t>mengarahkan</w:t>
      </w:r>
      <w:proofErr w:type="spellEnd"/>
      <w:r w:rsidR="00A1358F">
        <w:t xml:space="preserve">, </w:t>
      </w:r>
      <w:proofErr w:type="spellStart"/>
      <w:r w:rsidR="00A1358F">
        <w:t>serta</w:t>
      </w:r>
      <w:proofErr w:type="spellEnd"/>
      <w:r w:rsidR="00A1358F">
        <w:t xml:space="preserve"> </w:t>
      </w:r>
      <w:proofErr w:type="spellStart"/>
      <w:r w:rsidR="00A1358F">
        <w:t>memberikan</w:t>
      </w:r>
      <w:proofErr w:type="spellEnd"/>
      <w:r w:rsidR="00A1358F">
        <w:t xml:space="preserve"> </w:t>
      </w:r>
      <w:proofErr w:type="spellStart"/>
      <w:r w:rsidR="00A1358F">
        <w:t>motivasi</w:t>
      </w:r>
      <w:proofErr w:type="spellEnd"/>
      <w:r w:rsidR="00A1358F">
        <w:t xml:space="preserve"> </w:t>
      </w:r>
      <w:proofErr w:type="spellStart"/>
      <w:r w:rsidR="00A1358F">
        <w:t>kepada</w:t>
      </w:r>
      <w:proofErr w:type="spellEnd"/>
      <w:r w:rsidR="00A1358F">
        <w:t xml:space="preserve"> kami </w:t>
      </w:r>
      <w:proofErr w:type="spellStart"/>
      <w:r w:rsidR="00A1358F">
        <w:t>selama</w:t>
      </w:r>
      <w:proofErr w:type="spellEnd"/>
      <w:r w:rsidR="00A1358F">
        <w:t xml:space="preserve"> proses </w:t>
      </w:r>
      <w:proofErr w:type="spellStart"/>
      <w:r w:rsidR="00A1358F">
        <w:t>persiapan</w:t>
      </w:r>
      <w:proofErr w:type="spellEnd"/>
      <w:r w:rsidR="00A1358F">
        <w:t xml:space="preserve"> dan </w:t>
      </w:r>
      <w:proofErr w:type="spellStart"/>
      <w:r w:rsidR="00A1358F">
        <w:t>pelaksanaan</w:t>
      </w:r>
      <w:proofErr w:type="spellEnd"/>
      <w:r w:rsidR="00A1358F">
        <w:t xml:space="preserve"> PKL.</w:t>
      </w:r>
    </w:p>
    <w:p w14:paraId="48D0EE0F" w14:textId="122C7B46" w:rsidR="00845DAA" w:rsidRPr="008C3A6E" w:rsidRDefault="00A1358F" w:rsidP="00845DAA">
      <w:pPr>
        <w:numPr>
          <w:ilvl w:val="0"/>
          <w:numId w:val="10"/>
        </w:numPr>
        <w:spacing w:before="100" w:beforeAutospacing="1" w:after="100" w:afterAutospacing="1" w:line="240" w:lineRule="auto"/>
        <w:jc w:val="both"/>
        <w:rPr>
          <w:rFonts w:eastAsia="Times New Roman" w:cs="Times New Roman"/>
          <w:szCs w:val="24"/>
        </w:rPr>
      </w:pPr>
      <w:r w:rsidRPr="00A1358F">
        <w:rPr>
          <w:rFonts w:eastAsia="Times New Roman" w:cs="Times New Roman"/>
          <w:i/>
          <w:iCs/>
          <w:szCs w:val="24"/>
        </w:rPr>
        <w:t xml:space="preserve">(di </w:t>
      </w:r>
      <w:proofErr w:type="spellStart"/>
      <w:r w:rsidRPr="00A1358F">
        <w:rPr>
          <w:rFonts w:eastAsia="Times New Roman" w:cs="Times New Roman"/>
          <w:i/>
          <w:iCs/>
          <w:szCs w:val="24"/>
        </w:rPr>
        <w:t>isi</w:t>
      </w:r>
      <w:proofErr w:type="spellEnd"/>
      <w:r w:rsidRPr="00A1358F">
        <w:rPr>
          <w:rFonts w:eastAsia="Times New Roman" w:cs="Times New Roman"/>
          <w:i/>
          <w:iCs/>
          <w:szCs w:val="24"/>
        </w:rPr>
        <w:t xml:space="preserve"> nama </w:t>
      </w:r>
      <w:proofErr w:type="spellStart"/>
      <w:r w:rsidRPr="00A1358F">
        <w:rPr>
          <w:rFonts w:eastAsia="Times New Roman" w:cs="Times New Roman"/>
          <w:i/>
          <w:iCs/>
          <w:szCs w:val="24"/>
        </w:rPr>
        <w:t>pembimbing</w:t>
      </w:r>
      <w:proofErr w:type="spellEnd"/>
      <w:r w:rsidRPr="00A1358F">
        <w:rPr>
          <w:rFonts w:eastAsia="Times New Roman" w:cs="Times New Roman"/>
          <w:i/>
          <w:iCs/>
          <w:szCs w:val="24"/>
        </w:rPr>
        <w:t xml:space="preserve"> di </w:t>
      </w:r>
      <w:proofErr w:type="spellStart"/>
      <w:r w:rsidRPr="00A1358F">
        <w:rPr>
          <w:rFonts w:eastAsia="Times New Roman" w:cs="Times New Roman"/>
          <w:i/>
          <w:iCs/>
          <w:szCs w:val="24"/>
        </w:rPr>
        <w:t>Sekolah</w:t>
      </w:r>
      <w:proofErr w:type="spellEnd"/>
      <w:r w:rsidRPr="00A1358F">
        <w:rPr>
          <w:rFonts w:eastAsia="Times New Roman" w:cs="Times New Roman"/>
          <w:i/>
          <w:iCs/>
          <w:szCs w:val="24"/>
        </w:rPr>
        <w:t>)</w:t>
      </w:r>
      <w:r w:rsidR="00845DAA" w:rsidRPr="008C3A6E">
        <w:rPr>
          <w:rFonts w:eastAsia="Times New Roman" w:cs="Times New Roman"/>
          <w:szCs w:val="24"/>
        </w:rPr>
        <w:t xml:space="preserve"> </w:t>
      </w:r>
      <w:proofErr w:type="spellStart"/>
      <w:r w:rsidR="00845DAA" w:rsidRPr="008C3A6E">
        <w:rPr>
          <w:rFonts w:eastAsia="Times New Roman" w:cs="Times New Roman"/>
          <w:szCs w:val="24"/>
        </w:rPr>
        <w:t>selaku</w:t>
      </w:r>
      <w:proofErr w:type="spellEnd"/>
      <w:r w:rsidR="00845DAA" w:rsidRPr="008C3A6E">
        <w:rPr>
          <w:rFonts w:eastAsia="Times New Roman" w:cs="Times New Roman"/>
          <w:szCs w:val="24"/>
        </w:rPr>
        <w:t xml:space="preserve"> </w:t>
      </w:r>
      <w:proofErr w:type="spellStart"/>
      <w:r w:rsidR="00845DAA" w:rsidRPr="008C3A6E">
        <w:rPr>
          <w:rFonts w:eastAsia="Times New Roman" w:cs="Times New Roman"/>
          <w:szCs w:val="24"/>
        </w:rPr>
        <w:t>pembimbing</w:t>
      </w:r>
      <w:proofErr w:type="spellEnd"/>
      <w:r w:rsidR="00845DAA" w:rsidRPr="008C3A6E">
        <w:rPr>
          <w:rFonts w:eastAsia="Times New Roman" w:cs="Times New Roman"/>
          <w:szCs w:val="24"/>
        </w:rPr>
        <w:t xml:space="preserve"> yang </w:t>
      </w:r>
      <w:proofErr w:type="spellStart"/>
      <w:r w:rsidR="00845DAA" w:rsidRPr="008C3A6E">
        <w:rPr>
          <w:rFonts w:eastAsia="Times New Roman" w:cs="Times New Roman"/>
          <w:szCs w:val="24"/>
        </w:rPr>
        <w:t>telah</w:t>
      </w:r>
      <w:proofErr w:type="spellEnd"/>
      <w:r w:rsidR="00845DAA" w:rsidRPr="008C3A6E">
        <w:rPr>
          <w:rFonts w:eastAsia="Times New Roman" w:cs="Times New Roman"/>
          <w:szCs w:val="24"/>
        </w:rPr>
        <w:t xml:space="preserve"> </w:t>
      </w:r>
      <w:proofErr w:type="spellStart"/>
      <w:r w:rsidR="00845DAA" w:rsidRPr="008C3A6E">
        <w:rPr>
          <w:rFonts w:eastAsia="Times New Roman" w:cs="Times New Roman"/>
          <w:szCs w:val="24"/>
        </w:rPr>
        <w:t>memberikan</w:t>
      </w:r>
      <w:proofErr w:type="spellEnd"/>
      <w:r w:rsidR="00845DAA" w:rsidRPr="008C3A6E">
        <w:rPr>
          <w:rFonts w:eastAsia="Times New Roman" w:cs="Times New Roman"/>
          <w:szCs w:val="24"/>
        </w:rPr>
        <w:t xml:space="preserve"> </w:t>
      </w:r>
      <w:proofErr w:type="spellStart"/>
      <w:r w:rsidR="00845DAA" w:rsidRPr="008C3A6E">
        <w:rPr>
          <w:rFonts w:eastAsia="Times New Roman" w:cs="Times New Roman"/>
          <w:szCs w:val="24"/>
        </w:rPr>
        <w:t>arahan</w:t>
      </w:r>
      <w:proofErr w:type="spellEnd"/>
      <w:r w:rsidR="00845DAA" w:rsidRPr="008C3A6E">
        <w:rPr>
          <w:rFonts w:eastAsia="Times New Roman" w:cs="Times New Roman"/>
          <w:szCs w:val="24"/>
        </w:rPr>
        <w:t xml:space="preserve"> </w:t>
      </w:r>
      <w:proofErr w:type="spellStart"/>
      <w:r w:rsidR="00845DAA" w:rsidRPr="008C3A6E">
        <w:rPr>
          <w:rFonts w:eastAsia="Times New Roman" w:cs="Times New Roman"/>
          <w:szCs w:val="24"/>
        </w:rPr>
        <w:t>dalam</w:t>
      </w:r>
      <w:proofErr w:type="spellEnd"/>
      <w:r w:rsidR="00845DAA" w:rsidRPr="008C3A6E">
        <w:rPr>
          <w:rFonts w:eastAsia="Times New Roman" w:cs="Times New Roman"/>
          <w:szCs w:val="24"/>
        </w:rPr>
        <w:t xml:space="preserve"> </w:t>
      </w:r>
      <w:proofErr w:type="spellStart"/>
      <w:r w:rsidR="00845DAA" w:rsidRPr="008C3A6E">
        <w:rPr>
          <w:rFonts w:eastAsia="Times New Roman" w:cs="Times New Roman"/>
          <w:szCs w:val="24"/>
        </w:rPr>
        <w:t>penyusunan</w:t>
      </w:r>
      <w:proofErr w:type="spellEnd"/>
      <w:r w:rsidR="00845DAA" w:rsidRPr="008C3A6E">
        <w:rPr>
          <w:rFonts w:eastAsia="Times New Roman" w:cs="Times New Roman"/>
          <w:szCs w:val="24"/>
        </w:rPr>
        <w:t xml:space="preserve"> </w:t>
      </w:r>
      <w:proofErr w:type="spellStart"/>
      <w:r w:rsidR="00845DAA" w:rsidRPr="008C3A6E">
        <w:rPr>
          <w:rFonts w:eastAsia="Times New Roman" w:cs="Times New Roman"/>
          <w:szCs w:val="24"/>
        </w:rPr>
        <w:t>laporan</w:t>
      </w:r>
      <w:proofErr w:type="spellEnd"/>
      <w:r w:rsidR="00845DAA" w:rsidRPr="008C3A6E">
        <w:rPr>
          <w:rFonts w:eastAsia="Times New Roman" w:cs="Times New Roman"/>
          <w:szCs w:val="24"/>
        </w:rPr>
        <w:t xml:space="preserve"> </w:t>
      </w:r>
      <w:proofErr w:type="spellStart"/>
      <w:r w:rsidR="00845DAA" w:rsidRPr="008C3A6E">
        <w:rPr>
          <w:rFonts w:eastAsia="Times New Roman" w:cs="Times New Roman"/>
          <w:szCs w:val="24"/>
        </w:rPr>
        <w:t>ini</w:t>
      </w:r>
      <w:proofErr w:type="spellEnd"/>
      <w:r w:rsidR="00845DAA" w:rsidRPr="008C3A6E">
        <w:rPr>
          <w:rFonts w:eastAsia="Times New Roman" w:cs="Times New Roman"/>
          <w:szCs w:val="24"/>
        </w:rPr>
        <w:t>.</w:t>
      </w:r>
    </w:p>
    <w:p w14:paraId="12499104" w14:textId="23160DEE" w:rsidR="00845DAA" w:rsidRPr="008C3A6E" w:rsidRDefault="00A1358F" w:rsidP="00845DAA">
      <w:pPr>
        <w:numPr>
          <w:ilvl w:val="0"/>
          <w:numId w:val="10"/>
        </w:numPr>
        <w:spacing w:before="100" w:beforeAutospacing="1" w:after="100" w:afterAutospacing="1" w:line="240" w:lineRule="auto"/>
        <w:jc w:val="both"/>
        <w:rPr>
          <w:rFonts w:eastAsia="Times New Roman" w:cs="Times New Roman"/>
          <w:szCs w:val="24"/>
        </w:rPr>
      </w:pPr>
      <w:r w:rsidRPr="00A1358F">
        <w:rPr>
          <w:rFonts w:eastAsia="Times New Roman" w:cs="Times New Roman"/>
          <w:i/>
          <w:iCs/>
          <w:szCs w:val="24"/>
        </w:rPr>
        <w:t xml:space="preserve">(di </w:t>
      </w:r>
      <w:proofErr w:type="spellStart"/>
      <w:r w:rsidRPr="00A1358F">
        <w:rPr>
          <w:rFonts w:eastAsia="Times New Roman" w:cs="Times New Roman"/>
          <w:i/>
          <w:iCs/>
          <w:szCs w:val="24"/>
        </w:rPr>
        <w:t>isi</w:t>
      </w:r>
      <w:proofErr w:type="spellEnd"/>
      <w:r w:rsidRPr="00A1358F">
        <w:rPr>
          <w:rFonts w:eastAsia="Times New Roman" w:cs="Times New Roman"/>
          <w:i/>
          <w:iCs/>
          <w:szCs w:val="24"/>
        </w:rPr>
        <w:t xml:space="preserve"> nama </w:t>
      </w:r>
      <w:proofErr w:type="spellStart"/>
      <w:r w:rsidRPr="00A1358F">
        <w:rPr>
          <w:rFonts w:eastAsia="Times New Roman" w:cs="Times New Roman"/>
          <w:i/>
          <w:iCs/>
          <w:szCs w:val="24"/>
        </w:rPr>
        <w:t>pembimbing</w:t>
      </w:r>
      <w:proofErr w:type="spellEnd"/>
      <w:r w:rsidRPr="00A1358F">
        <w:rPr>
          <w:rFonts w:eastAsia="Times New Roman" w:cs="Times New Roman"/>
          <w:i/>
          <w:iCs/>
          <w:szCs w:val="24"/>
        </w:rPr>
        <w:t xml:space="preserve"> di </w:t>
      </w:r>
      <w:proofErr w:type="spellStart"/>
      <w:r w:rsidRPr="00A1358F">
        <w:rPr>
          <w:rFonts w:eastAsia="Times New Roman" w:cs="Times New Roman"/>
          <w:i/>
          <w:iCs/>
          <w:szCs w:val="24"/>
        </w:rPr>
        <w:t>perusahaan</w:t>
      </w:r>
      <w:proofErr w:type="spellEnd"/>
      <w:r w:rsidRPr="00A1358F">
        <w:rPr>
          <w:rFonts w:eastAsia="Times New Roman" w:cs="Times New Roman"/>
          <w:i/>
          <w:iCs/>
          <w:szCs w:val="24"/>
        </w:rPr>
        <w:t>/</w:t>
      </w:r>
      <w:proofErr w:type="spellStart"/>
      <w:r w:rsidRPr="00A1358F">
        <w:rPr>
          <w:rFonts w:eastAsia="Times New Roman" w:cs="Times New Roman"/>
          <w:i/>
          <w:iCs/>
          <w:szCs w:val="24"/>
        </w:rPr>
        <w:t>instansi</w:t>
      </w:r>
      <w:proofErr w:type="spellEnd"/>
      <w:r w:rsidRPr="00A1358F">
        <w:rPr>
          <w:rFonts w:eastAsia="Times New Roman" w:cs="Times New Roman"/>
          <w:i/>
          <w:iCs/>
          <w:szCs w:val="24"/>
        </w:rPr>
        <w:t>)</w:t>
      </w:r>
      <w:r w:rsidR="00845DAA" w:rsidRPr="008C3A6E">
        <w:rPr>
          <w:rFonts w:eastAsia="Times New Roman" w:cs="Times New Roman"/>
          <w:szCs w:val="24"/>
        </w:rPr>
        <w:t xml:space="preserve"> </w:t>
      </w:r>
      <w:proofErr w:type="spellStart"/>
      <w:r w:rsidR="00845DAA" w:rsidRPr="008C3A6E">
        <w:rPr>
          <w:rFonts w:eastAsia="Times New Roman" w:cs="Times New Roman"/>
          <w:szCs w:val="24"/>
        </w:rPr>
        <w:t>beserta</w:t>
      </w:r>
      <w:proofErr w:type="spellEnd"/>
      <w:r w:rsidR="00845DAA" w:rsidRPr="008C3A6E">
        <w:rPr>
          <w:rFonts w:eastAsia="Times New Roman" w:cs="Times New Roman"/>
          <w:szCs w:val="24"/>
        </w:rPr>
        <w:t xml:space="preserve"> </w:t>
      </w:r>
      <w:proofErr w:type="spellStart"/>
      <w:r w:rsidR="00845DAA" w:rsidRPr="008C3A6E">
        <w:rPr>
          <w:rFonts w:eastAsia="Times New Roman" w:cs="Times New Roman"/>
          <w:szCs w:val="24"/>
        </w:rPr>
        <w:t>seluruh</w:t>
      </w:r>
      <w:proofErr w:type="spellEnd"/>
      <w:r w:rsidR="00845DAA" w:rsidRPr="008C3A6E">
        <w:rPr>
          <w:rFonts w:eastAsia="Times New Roman" w:cs="Times New Roman"/>
          <w:szCs w:val="24"/>
        </w:rPr>
        <w:t xml:space="preserve"> </w:t>
      </w:r>
      <w:r>
        <w:rPr>
          <w:rFonts w:eastAsia="Times New Roman" w:cs="Times New Roman"/>
          <w:szCs w:val="24"/>
        </w:rPr>
        <w:t xml:space="preserve">staff/ </w:t>
      </w:r>
      <w:proofErr w:type="spellStart"/>
      <w:r>
        <w:rPr>
          <w:rFonts w:eastAsia="Times New Roman" w:cs="Times New Roman"/>
          <w:szCs w:val="24"/>
        </w:rPr>
        <w:t>karyawan</w:t>
      </w:r>
      <w:proofErr w:type="spellEnd"/>
      <w:r>
        <w:rPr>
          <w:rFonts w:eastAsia="Times New Roman" w:cs="Times New Roman"/>
          <w:szCs w:val="24"/>
        </w:rPr>
        <w:t xml:space="preserve"> </w:t>
      </w:r>
      <w:r w:rsidR="00845DAA" w:rsidRPr="008C3A6E">
        <w:rPr>
          <w:rFonts w:eastAsia="Times New Roman" w:cs="Times New Roman"/>
          <w:szCs w:val="24"/>
        </w:rPr>
        <w:t xml:space="preserve">yang </w:t>
      </w:r>
      <w:proofErr w:type="spellStart"/>
      <w:r w:rsidR="00845DAA" w:rsidRPr="008C3A6E">
        <w:rPr>
          <w:rFonts w:eastAsia="Times New Roman" w:cs="Times New Roman"/>
          <w:szCs w:val="24"/>
        </w:rPr>
        <w:t>telah</w:t>
      </w:r>
      <w:proofErr w:type="spellEnd"/>
      <w:r w:rsidR="00845DAA" w:rsidRPr="008C3A6E">
        <w:rPr>
          <w:rFonts w:eastAsia="Times New Roman" w:cs="Times New Roman"/>
          <w:szCs w:val="24"/>
        </w:rPr>
        <w:t xml:space="preserve"> </w:t>
      </w:r>
      <w:proofErr w:type="spellStart"/>
      <w:r w:rsidR="00845DAA" w:rsidRPr="008C3A6E">
        <w:rPr>
          <w:rFonts w:eastAsia="Times New Roman" w:cs="Times New Roman"/>
          <w:szCs w:val="24"/>
        </w:rPr>
        <w:t>membimbing</w:t>
      </w:r>
      <w:proofErr w:type="spellEnd"/>
      <w:r w:rsidR="00845DAA" w:rsidRPr="008C3A6E">
        <w:rPr>
          <w:rFonts w:eastAsia="Times New Roman" w:cs="Times New Roman"/>
          <w:szCs w:val="24"/>
        </w:rPr>
        <w:t xml:space="preserve">, </w:t>
      </w:r>
      <w:proofErr w:type="spellStart"/>
      <w:r w:rsidR="00845DAA" w:rsidRPr="008C3A6E">
        <w:rPr>
          <w:rFonts w:eastAsia="Times New Roman" w:cs="Times New Roman"/>
          <w:szCs w:val="24"/>
        </w:rPr>
        <w:t>mengajarkan</w:t>
      </w:r>
      <w:proofErr w:type="spellEnd"/>
      <w:r w:rsidR="00845DAA" w:rsidRPr="008C3A6E">
        <w:rPr>
          <w:rFonts w:eastAsia="Times New Roman" w:cs="Times New Roman"/>
          <w:szCs w:val="24"/>
        </w:rPr>
        <w:t xml:space="preserve">, dan </w:t>
      </w:r>
      <w:proofErr w:type="spellStart"/>
      <w:r w:rsidR="00845DAA" w:rsidRPr="008C3A6E">
        <w:rPr>
          <w:rFonts w:eastAsia="Times New Roman" w:cs="Times New Roman"/>
          <w:szCs w:val="24"/>
        </w:rPr>
        <w:t>memberikan</w:t>
      </w:r>
      <w:proofErr w:type="spellEnd"/>
      <w:r w:rsidR="00845DAA" w:rsidRPr="008C3A6E">
        <w:rPr>
          <w:rFonts w:eastAsia="Times New Roman" w:cs="Times New Roman"/>
          <w:szCs w:val="24"/>
        </w:rPr>
        <w:t xml:space="preserve"> </w:t>
      </w:r>
      <w:proofErr w:type="spellStart"/>
      <w:r w:rsidR="00845DAA" w:rsidRPr="008C3A6E">
        <w:rPr>
          <w:rFonts w:eastAsia="Times New Roman" w:cs="Times New Roman"/>
          <w:szCs w:val="24"/>
        </w:rPr>
        <w:t>pengalaman</w:t>
      </w:r>
      <w:proofErr w:type="spellEnd"/>
      <w:r w:rsidR="00845DAA" w:rsidRPr="008C3A6E">
        <w:rPr>
          <w:rFonts w:eastAsia="Times New Roman" w:cs="Times New Roman"/>
          <w:szCs w:val="24"/>
        </w:rPr>
        <w:t xml:space="preserve"> </w:t>
      </w:r>
      <w:proofErr w:type="spellStart"/>
      <w:r w:rsidR="00845DAA" w:rsidRPr="008C3A6E">
        <w:rPr>
          <w:rFonts w:eastAsia="Times New Roman" w:cs="Times New Roman"/>
          <w:szCs w:val="24"/>
        </w:rPr>
        <w:t>berharga</w:t>
      </w:r>
      <w:proofErr w:type="spellEnd"/>
      <w:r w:rsidR="00845DAA" w:rsidRPr="008C3A6E">
        <w:rPr>
          <w:rFonts w:eastAsia="Times New Roman" w:cs="Times New Roman"/>
          <w:szCs w:val="24"/>
        </w:rPr>
        <w:t xml:space="preserve"> </w:t>
      </w:r>
      <w:proofErr w:type="spellStart"/>
      <w:r w:rsidR="00845DAA" w:rsidRPr="008C3A6E">
        <w:rPr>
          <w:rFonts w:eastAsia="Times New Roman" w:cs="Times New Roman"/>
          <w:szCs w:val="24"/>
        </w:rPr>
        <w:t>selama</w:t>
      </w:r>
      <w:proofErr w:type="spellEnd"/>
      <w:r w:rsidR="00845DAA" w:rsidRPr="008C3A6E">
        <w:rPr>
          <w:rFonts w:eastAsia="Times New Roman" w:cs="Times New Roman"/>
          <w:szCs w:val="24"/>
        </w:rPr>
        <w:t xml:space="preserve"> PKL </w:t>
      </w:r>
      <w:proofErr w:type="spellStart"/>
      <w:r w:rsidR="00845DAA" w:rsidRPr="008C3A6E">
        <w:rPr>
          <w:rFonts w:eastAsia="Times New Roman" w:cs="Times New Roman"/>
          <w:szCs w:val="24"/>
        </w:rPr>
        <w:t>berlangsung</w:t>
      </w:r>
      <w:proofErr w:type="spellEnd"/>
      <w:r w:rsidR="00845DAA" w:rsidRPr="008C3A6E">
        <w:rPr>
          <w:rFonts w:eastAsia="Times New Roman" w:cs="Times New Roman"/>
          <w:szCs w:val="24"/>
        </w:rPr>
        <w:t>.</w:t>
      </w:r>
    </w:p>
    <w:p w14:paraId="2B4CF895" w14:textId="77777777" w:rsidR="00845DAA" w:rsidRPr="008C3A6E" w:rsidRDefault="00845DAA" w:rsidP="00845DAA">
      <w:pPr>
        <w:numPr>
          <w:ilvl w:val="0"/>
          <w:numId w:val="10"/>
        </w:numPr>
        <w:spacing w:before="100" w:beforeAutospacing="1" w:after="100" w:afterAutospacing="1" w:line="240" w:lineRule="auto"/>
        <w:jc w:val="both"/>
        <w:rPr>
          <w:rFonts w:eastAsia="Times New Roman" w:cs="Times New Roman"/>
          <w:szCs w:val="24"/>
        </w:rPr>
      </w:pPr>
      <w:r w:rsidRPr="008C3A6E">
        <w:rPr>
          <w:rFonts w:eastAsia="Times New Roman" w:cs="Times New Roman"/>
          <w:szCs w:val="24"/>
        </w:rPr>
        <w:t xml:space="preserve">Orang </w:t>
      </w:r>
      <w:proofErr w:type="spellStart"/>
      <w:r w:rsidRPr="008C3A6E">
        <w:rPr>
          <w:rFonts w:eastAsia="Times New Roman" w:cs="Times New Roman"/>
          <w:szCs w:val="24"/>
        </w:rPr>
        <w:t>tua</w:t>
      </w:r>
      <w:proofErr w:type="spellEnd"/>
      <w:r w:rsidRPr="008C3A6E">
        <w:rPr>
          <w:rFonts w:eastAsia="Times New Roman" w:cs="Times New Roman"/>
          <w:szCs w:val="24"/>
        </w:rPr>
        <w:t xml:space="preserve"> dan </w:t>
      </w:r>
      <w:proofErr w:type="spellStart"/>
      <w:r w:rsidRPr="008C3A6E">
        <w:rPr>
          <w:rFonts w:eastAsia="Times New Roman" w:cs="Times New Roman"/>
          <w:szCs w:val="24"/>
        </w:rPr>
        <w:t>teman-teman</w:t>
      </w:r>
      <w:proofErr w:type="spellEnd"/>
      <w:r w:rsidRPr="008C3A6E">
        <w:rPr>
          <w:rFonts w:eastAsia="Times New Roman" w:cs="Times New Roman"/>
          <w:szCs w:val="24"/>
        </w:rPr>
        <w:t xml:space="preserve"> yang </w:t>
      </w:r>
      <w:proofErr w:type="spellStart"/>
      <w:r w:rsidRPr="008C3A6E">
        <w:rPr>
          <w:rFonts w:eastAsia="Times New Roman" w:cs="Times New Roman"/>
          <w:szCs w:val="24"/>
        </w:rPr>
        <w:t>selalu</w:t>
      </w:r>
      <w:proofErr w:type="spellEnd"/>
      <w:r w:rsidRPr="008C3A6E">
        <w:rPr>
          <w:rFonts w:eastAsia="Times New Roman" w:cs="Times New Roman"/>
          <w:szCs w:val="24"/>
        </w:rPr>
        <w:t xml:space="preserve"> </w:t>
      </w:r>
      <w:proofErr w:type="spellStart"/>
      <w:r w:rsidRPr="008C3A6E">
        <w:rPr>
          <w:rFonts w:eastAsia="Times New Roman" w:cs="Times New Roman"/>
          <w:szCs w:val="24"/>
        </w:rPr>
        <w:t>memberikan</w:t>
      </w:r>
      <w:proofErr w:type="spellEnd"/>
      <w:r w:rsidRPr="008C3A6E">
        <w:rPr>
          <w:rFonts w:eastAsia="Times New Roman" w:cs="Times New Roman"/>
          <w:szCs w:val="24"/>
        </w:rPr>
        <w:t xml:space="preserve"> </w:t>
      </w:r>
      <w:proofErr w:type="spellStart"/>
      <w:r w:rsidRPr="008C3A6E">
        <w:rPr>
          <w:rFonts w:eastAsia="Times New Roman" w:cs="Times New Roman"/>
          <w:szCs w:val="24"/>
        </w:rPr>
        <w:t>dukungan</w:t>
      </w:r>
      <w:proofErr w:type="spellEnd"/>
      <w:r w:rsidRPr="008C3A6E">
        <w:rPr>
          <w:rFonts w:eastAsia="Times New Roman" w:cs="Times New Roman"/>
          <w:szCs w:val="24"/>
        </w:rPr>
        <w:t xml:space="preserve"> dan </w:t>
      </w:r>
      <w:proofErr w:type="spellStart"/>
      <w:r w:rsidRPr="008C3A6E">
        <w:rPr>
          <w:rFonts w:eastAsia="Times New Roman" w:cs="Times New Roman"/>
          <w:szCs w:val="24"/>
        </w:rPr>
        <w:t>motivasi</w:t>
      </w:r>
      <w:proofErr w:type="spellEnd"/>
      <w:r w:rsidRPr="008C3A6E">
        <w:rPr>
          <w:rFonts w:eastAsia="Times New Roman" w:cs="Times New Roman"/>
          <w:szCs w:val="24"/>
        </w:rPr>
        <w:t xml:space="preserve"> </w:t>
      </w:r>
      <w:proofErr w:type="spellStart"/>
      <w:r w:rsidRPr="008C3A6E">
        <w:rPr>
          <w:rFonts w:eastAsia="Times New Roman" w:cs="Times New Roman"/>
          <w:szCs w:val="24"/>
        </w:rPr>
        <w:t>dalam</w:t>
      </w:r>
      <w:proofErr w:type="spellEnd"/>
      <w:r w:rsidRPr="008C3A6E">
        <w:rPr>
          <w:rFonts w:eastAsia="Times New Roman" w:cs="Times New Roman"/>
          <w:szCs w:val="24"/>
        </w:rPr>
        <w:t xml:space="preserve"> </w:t>
      </w:r>
      <w:proofErr w:type="spellStart"/>
      <w:r w:rsidRPr="008C3A6E">
        <w:rPr>
          <w:rFonts w:eastAsia="Times New Roman" w:cs="Times New Roman"/>
          <w:szCs w:val="24"/>
        </w:rPr>
        <w:t>menyelesaikan</w:t>
      </w:r>
      <w:proofErr w:type="spellEnd"/>
      <w:r w:rsidRPr="008C3A6E">
        <w:rPr>
          <w:rFonts w:eastAsia="Times New Roman" w:cs="Times New Roman"/>
          <w:szCs w:val="24"/>
        </w:rPr>
        <w:t xml:space="preserve"> </w:t>
      </w:r>
      <w:proofErr w:type="spellStart"/>
      <w:r w:rsidRPr="008C3A6E">
        <w:rPr>
          <w:rFonts w:eastAsia="Times New Roman" w:cs="Times New Roman"/>
          <w:szCs w:val="24"/>
        </w:rPr>
        <w:t>laporan</w:t>
      </w:r>
      <w:proofErr w:type="spellEnd"/>
      <w:r w:rsidRPr="008C3A6E">
        <w:rPr>
          <w:rFonts w:eastAsia="Times New Roman" w:cs="Times New Roman"/>
          <w:szCs w:val="24"/>
        </w:rPr>
        <w:t xml:space="preserve"> </w:t>
      </w:r>
      <w:proofErr w:type="spellStart"/>
      <w:r w:rsidRPr="008C3A6E">
        <w:rPr>
          <w:rFonts w:eastAsia="Times New Roman" w:cs="Times New Roman"/>
          <w:szCs w:val="24"/>
        </w:rPr>
        <w:t>ini</w:t>
      </w:r>
      <w:proofErr w:type="spellEnd"/>
      <w:r w:rsidRPr="008C3A6E">
        <w:rPr>
          <w:rFonts w:eastAsia="Times New Roman" w:cs="Times New Roman"/>
          <w:szCs w:val="24"/>
        </w:rPr>
        <w:t>.</w:t>
      </w:r>
    </w:p>
    <w:p w14:paraId="42E93376" w14:textId="77777777" w:rsidR="00845DAA" w:rsidRPr="008C3A6E" w:rsidRDefault="00845DAA" w:rsidP="007F2B9E">
      <w:pPr>
        <w:spacing w:before="100" w:beforeAutospacing="1" w:after="100" w:afterAutospacing="1" w:line="360" w:lineRule="auto"/>
        <w:rPr>
          <w:rFonts w:eastAsia="Times New Roman" w:cs="Times New Roman"/>
          <w:szCs w:val="24"/>
        </w:rPr>
      </w:pPr>
      <w:r w:rsidRPr="008C3A6E">
        <w:rPr>
          <w:rFonts w:eastAsia="Times New Roman" w:cs="Times New Roman"/>
          <w:szCs w:val="24"/>
          <w:lang w:val="id-ID"/>
        </w:rPr>
        <w:t xml:space="preserve">Kami </w:t>
      </w:r>
      <w:proofErr w:type="spellStart"/>
      <w:r w:rsidRPr="008C3A6E">
        <w:rPr>
          <w:rFonts w:eastAsia="Times New Roman" w:cs="Times New Roman"/>
          <w:szCs w:val="24"/>
        </w:rPr>
        <w:t>menyadari</w:t>
      </w:r>
      <w:proofErr w:type="spellEnd"/>
      <w:r w:rsidRPr="008C3A6E">
        <w:rPr>
          <w:rFonts w:eastAsia="Times New Roman" w:cs="Times New Roman"/>
          <w:szCs w:val="24"/>
        </w:rPr>
        <w:t xml:space="preserve"> </w:t>
      </w:r>
      <w:proofErr w:type="spellStart"/>
      <w:r w:rsidRPr="008C3A6E">
        <w:rPr>
          <w:rFonts w:eastAsia="Times New Roman" w:cs="Times New Roman"/>
          <w:szCs w:val="24"/>
        </w:rPr>
        <w:t>bahwa</w:t>
      </w:r>
      <w:proofErr w:type="spellEnd"/>
      <w:r w:rsidRPr="008C3A6E">
        <w:rPr>
          <w:rFonts w:eastAsia="Times New Roman" w:cs="Times New Roman"/>
          <w:szCs w:val="24"/>
        </w:rPr>
        <w:t xml:space="preserve"> </w:t>
      </w:r>
      <w:proofErr w:type="spellStart"/>
      <w:r w:rsidRPr="008C3A6E">
        <w:rPr>
          <w:rFonts w:eastAsia="Times New Roman" w:cs="Times New Roman"/>
          <w:szCs w:val="24"/>
        </w:rPr>
        <w:t>laporan</w:t>
      </w:r>
      <w:proofErr w:type="spellEnd"/>
      <w:r w:rsidRPr="008C3A6E">
        <w:rPr>
          <w:rFonts w:eastAsia="Times New Roman" w:cs="Times New Roman"/>
          <w:szCs w:val="24"/>
        </w:rPr>
        <w:t xml:space="preserve"> </w:t>
      </w:r>
      <w:proofErr w:type="spellStart"/>
      <w:r w:rsidRPr="008C3A6E">
        <w:rPr>
          <w:rFonts w:eastAsia="Times New Roman" w:cs="Times New Roman"/>
          <w:szCs w:val="24"/>
        </w:rPr>
        <w:t>ini</w:t>
      </w:r>
      <w:proofErr w:type="spellEnd"/>
      <w:r w:rsidRPr="008C3A6E">
        <w:rPr>
          <w:rFonts w:eastAsia="Times New Roman" w:cs="Times New Roman"/>
          <w:szCs w:val="24"/>
        </w:rPr>
        <w:t xml:space="preserve"> </w:t>
      </w:r>
      <w:proofErr w:type="spellStart"/>
      <w:r w:rsidRPr="008C3A6E">
        <w:rPr>
          <w:rFonts w:eastAsia="Times New Roman" w:cs="Times New Roman"/>
          <w:szCs w:val="24"/>
        </w:rPr>
        <w:t>masih</w:t>
      </w:r>
      <w:proofErr w:type="spellEnd"/>
      <w:r w:rsidRPr="008C3A6E">
        <w:rPr>
          <w:rFonts w:eastAsia="Times New Roman" w:cs="Times New Roman"/>
          <w:szCs w:val="24"/>
        </w:rPr>
        <w:t xml:space="preserve"> </w:t>
      </w:r>
      <w:proofErr w:type="spellStart"/>
      <w:r w:rsidRPr="008C3A6E">
        <w:rPr>
          <w:rFonts w:eastAsia="Times New Roman" w:cs="Times New Roman"/>
          <w:szCs w:val="24"/>
        </w:rPr>
        <w:t>jauh</w:t>
      </w:r>
      <w:proofErr w:type="spellEnd"/>
      <w:r w:rsidRPr="008C3A6E">
        <w:rPr>
          <w:rFonts w:eastAsia="Times New Roman" w:cs="Times New Roman"/>
          <w:szCs w:val="24"/>
        </w:rPr>
        <w:t xml:space="preserve"> </w:t>
      </w:r>
      <w:proofErr w:type="spellStart"/>
      <w:r w:rsidRPr="008C3A6E">
        <w:rPr>
          <w:rFonts w:eastAsia="Times New Roman" w:cs="Times New Roman"/>
          <w:szCs w:val="24"/>
        </w:rPr>
        <w:t>dari</w:t>
      </w:r>
      <w:proofErr w:type="spellEnd"/>
      <w:r w:rsidRPr="008C3A6E">
        <w:rPr>
          <w:rFonts w:eastAsia="Times New Roman" w:cs="Times New Roman"/>
          <w:szCs w:val="24"/>
        </w:rPr>
        <w:t xml:space="preserve"> </w:t>
      </w:r>
      <w:proofErr w:type="spellStart"/>
      <w:r w:rsidRPr="008C3A6E">
        <w:rPr>
          <w:rFonts w:eastAsia="Times New Roman" w:cs="Times New Roman"/>
          <w:szCs w:val="24"/>
        </w:rPr>
        <w:t>sempurna</w:t>
      </w:r>
      <w:proofErr w:type="spellEnd"/>
      <w:r w:rsidRPr="008C3A6E">
        <w:rPr>
          <w:rFonts w:eastAsia="Times New Roman" w:cs="Times New Roman"/>
          <w:szCs w:val="24"/>
        </w:rPr>
        <w:t xml:space="preserve">. Oleh </w:t>
      </w:r>
      <w:proofErr w:type="spellStart"/>
      <w:r w:rsidRPr="008C3A6E">
        <w:rPr>
          <w:rFonts w:eastAsia="Times New Roman" w:cs="Times New Roman"/>
          <w:szCs w:val="24"/>
        </w:rPr>
        <w:t>karena</w:t>
      </w:r>
      <w:proofErr w:type="spellEnd"/>
      <w:r w:rsidRPr="008C3A6E">
        <w:rPr>
          <w:rFonts w:eastAsia="Times New Roman" w:cs="Times New Roman"/>
          <w:szCs w:val="24"/>
        </w:rPr>
        <w:t xml:space="preserve"> </w:t>
      </w:r>
      <w:proofErr w:type="spellStart"/>
      <w:r w:rsidRPr="008C3A6E">
        <w:rPr>
          <w:rFonts w:eastAsia="Times New Roman" w:cs="Times New Roman"/>
          <w:szCs w:val="24"/>
        </w:rPr>
        <w:t>itu</w:t>
      </w:r>
      <w:proofErr w:type="spellEnd"/>
      <w:r w:rsidRPr="008C3A6E">
        <w:rPr>
          <w:rFonts w:eastAsia="Times New Roman" w:cs="Times New Roman"/>
          <w:szCs w:val="24"/>
        </w:rPr>
        <w:t xml:space="preserve">, </w:t>
      </w:r>
      <w:proofErr w:type="spellStart"/>
      <w:r w:rsidRPr="008C3A6E">
        <w:rPr>
          <w:rFonts w:eastAsia="Times New Roman" w:cs="Times New Roman"/>
          <w:szCs w:val="24"/>
        </w:rPr>
        <w:t>kritik</w:t>
      </w:r>
      <w:proofErr w:type="spellEnd"/>
      <w:r w:rsidRPr="008C3A6E">
        <w:rPr>
          <w:rFonts w:eastAsia="Times New Roman" w:cs="Times New Roman"/>
          <w:szCs w:val="24"/>
        </w:rPr>
        <w:t xml:space="preserve"> dan saran yang </w:t>
      </w:r>
      <w:proofErr w:type="spellStart"/>
      <w:r w:rsidRPr="008C3A6E">
        <w:rPr>
          <w:rFonts w:eastAsia="Times New Roman" w:cs="Times New Roman"/>
          <w:szCs w:val="24"/>
        </w:rPr>
        <w:t>membangun</w:t>
      </w:r>
      <w:proofErr w:type="spellEnd"/>
      <w:r w:rsidRPr="008C3A6E">
        <w:rPr>
          <w:rFonts w:eastAsia="Times New Roman" w:cs="Times New Roman"/>
          <w:szCs w:val="24"/>
        </w:rPr>
        <w:t xml:space="preserve"> sangat </w:t>
      </w:r>
      <w:proofErr w:type="spellStart"/>
      <w:r w:rsidRPr="008C3A6E">
        <w:rPr>
          <w:rFonts w:eastAsia="Times New Roman" w:cs="Times New Roman"/>
          <w:szCs w:val="24"/>
        </w:rPr>
        <w:t>diharapkan</w:t>
      </w:r>
      <w:proofErr w:type="spellEnd"/>
      <w:r w:rsidRPr="008C3A6E">
        <w:rPr>
          <w:rFonts w:eastAsia="Times New Roman" w:cs="Times New Roman"/>
          <w:szCs w:val="24"/>
        </w:rPr>
        <w:t xml:space="preserve"> demi </w:t>
      </w:r>
      <w:proofErr w:type="spellStart"/>
      <w:r w:rsidRPr="008C3A6E">
        <w:rPr>
          <w:rFonts w:eastAsia="Times New Roman" w:cs="Times New Roman"/>
          <w:szCs w:val="24"/>
        </w:rPr>
        <w:t>perbaikan</w:t>
      </w:r>
      <w:proofErr w:type="spellEnd"/>
      <w:r w:rsidRPr="008C3A6E">
        <w:rPr>
          <w:rFonts w:eastAsia="Times New Roman" w:cs="Times New Roman"/>
          <w:szCs w:val="24"/>
        </w:rPr>
        <w:t xml:space="preserve"> di masa yang </w:t>
      </w:r>
      <w:proofErr w:type="spellStart"/>
      <w:r w:rsidRPr="008C3A6E">
        <w:rPr>
          <w:rFonts w:eastAsia="Times New Roman" w:cs="Times New Roman"/>
          <w:szCs w:val="24"/>
        </w:rPr>
        <w:t>akan</w:t>
      </w:r>
      <w:proofErr w:type="spellEnd"/>
      <w:r w:rsidRPr="008C3A6E">
        <w:rPr>
          <w:rFonts w:eastAsia="Times New Roman" w:cs="Times New Roman"/>
          <w:szCs w:val="24"/>
        </w:rPr>
        <w:t xml:space="preserve"> </w:t>
      </w:r>
      <w:proofErr w:type="spellStart"/>
      <w:r w:rsidRPr="008C3A6E">
        <w:rPr>
          <w:rFonts w:eastAsia="Times New Roman" w:cs="Times New Roman"/>
          <w:szCs w:val="24"/>
        </w:rPr>
        <w:t>datang</w:t>
      </w:r>
      <w:proofErr w:type="spellEnd"/>
      <w:r w:rsidRPr="008C3A6E">
        <w:rPr>
          <w:rFonts w:eastAsia="Times New Roman" w:cs="Times New Roman"/>
          <w:szCs w:val="24"/>
        </w:rPr>
        <w:t xml:space="preserve">. </w:t>
      </w:r>
      <w:proofErr w:type="spellStart"/>
      <w:r w:rsidRPr="008C3A6E">
        <w:rPr>
          <w:rFonts w:eastAsia="Times New Roman" w:cs="Times New Roman"/>
          <w:szCs w:val="24"/>
        </w:rPr>
        <w:t>Semoga</w:t>
      </w:r>
      <w:proofErr w:type="spellEnd"/>
      <w:r w:rsidRPr="008C3A6E">
        <w:rPr>
          <w:rFonts w:eastAsia="Times New Roman" w:cs="Times New Roman"/>
          <w:szCs w:val="24"/>
        </w:rPr>
        <w:t xml:space="preserve"> </w:t>
      </w:r>
      <w:proofErr w:type="spellStart"/>
      <w:r w:rsidRPr="008C3A6E">
        <w:rPr>
          <w:rFonts w:eastAsia="Times New Roman" w:cs="Times New Roman"/>
          <w:szCs w:val="24"/>
        </w:rPr>
        <w:t>laporan</w:t>
      </w:r>
      <w:proofErr w:type="spellEnd"/>
      <w:r w:rsidRPr="008C3A6E">
        <w:rPr>
          <w:rFonts w:eastAsia="Times New Roman" w:cs="Times New Roman"/>
          <w:szCs w:val="24"/>
        </w:rPr>
        <w:t xml:space="preserve"> </w:t>
      </w:r>
      <w:proofErr w:type="spellStart"/>
      <w:r w:rsidRPr="008C3A6E">
        <w:rPr>
          <w:rFonts w:eastAsia="Times New Roman" w:cs="Times New Roman"/>
          <w:szCs w:val="24"/>
        </w:rPr>
        <w:t>ini</w:t>
      </w:r>
      <w:proofErr w:type="spellEnd"/>
      <w:r w:rsidRPr="008C3A6E">
        <w:rPr>
          <w:rFonts w:eastAsia="Times New Roman" w:cs="Times New Roman"/>
          <w:szCs w:val="24"/>
        </w:rPr>
        <w:t xml:space="preserve"> </w:t>
      </w:r>
      <w:proofErr w:type="spellStart"/>
      <w:r w:rsidRPr="008C3A6E">
        <w:rPr>
          <w:rFonts w:eastAsia="Times New Roman" w:cs="Times New Roman"/>
          <w:szCs w:val="24"/>
        </w:rPr>
        <w:t>dapat</w:t>
      </w:r>
      <w:proofErr w:type="spellEnd"/>
      <w:r w:rsidRPr="008C3A6E">
        <w:rPr>
          <w:rFonts w:eastAsia="Times New Roman" w:cs="Times New Roman"/>
          <w:szCs w:val="24"/>
        </w:rPr>
        <w:t xml:space="preserve"> </w:t>
      </w:r>
      <w:proofErr w:type="spellStart"/>
      <w:r w:rsidRPr="008C3A6E">
        <w:rPr>
          <w:rFonts w:eastAsia="Times New Roman" w:cs="Times New Roman"/>
          <w:szCs w:val="24"/>
        </w:rPr>
        <w:t>bermanfaat</w:t>
      </w:r>
      <w:proofErr w:type="spellEnd"/>
      <w:r w:rsidRPr="008C3A6E">
        <w:rPr>
          <w:rFonts w:eastAsia="Times New Roman" w:cs="Times New Roman"/>
          <w:szCs w:val="24"/>
        </w:rPr>
        <w:t xml:space="preserve"> </w:t>
      </w:r>
      <w:proofErr w:type="spellStart"/>
      <w:r w:rsidRPr="008C3A6E">
        <w:rPr>
          <w:rFonts w:eastAsia="Times New Roman" w:cs="Times New Roman"/>
          <w:szCs w:val="24"/>
        </w:rPr>
        <w:t>bagi</w:t>
      </w:r>
      <w:proofErr w:type="spellEnd"/>
      <w:r w:rsidRPr="008C3A6E">
        <w:rPr>
          <w:rFonts w:eastAsia="Times New Roman" w:cs="Times New Roman"/>
          <w:szCs w:val="24"/>
        </w:rPr>
        <w:t xml:space="preserve"> </w:t>
      </w:r>
      <w:proofErr w:type="spellStart"/>
      <w:r w:rsidRPr="008C3A6E">
        <w:rPr>
          <w:rFonts w:eastAsia="Times New Roman" w:cs="Times New Roman"/>
          <w:szCs w:val="24"/>
        </w:rPr>
        <w:t>pembaca</w:t>
      </w:r>
      <w:proofErr w:type="spellEnd"/>
      <w:r w:rsidRPr="008C3A6E">
        <w:rPr>
          <w:rFonts w:eastAsia="Times New Roman" w:cs="Times New Roman"/>
          <w:szCs w:val="24"/>
        </w:rPr>
        <w:t xml:space="preserve"> dan </w:t>
      </w:r>
      <w:proofErr w:type="spellStart"/>
      <w:r w:rsidRPr="008C3A6E">
        <w:rPr>
          <w:rFonts w:eastAsia="Times New Roman" w:cs="Times New Roman"/>
          <w:szCs w:val="24"/>
        </w:rPr>
        <w:t>menjadi</w:t>
      </w:r>
      <w:proofErr w:type="spellEnd"/>
      <w:r w:rsidRPr="008C3A6E">
        <w:rPr>
          <w:rFonts w:eastAsia="Times New Roman" w:cs="Times New Roman"/>
          <w:szCs w:val="24"/>
        </w:rPr>
        <w:t xml:space="preserve"> </w:t>
      </w:r>
      <w:proofErr w:type="spellStart"/>
      <w:r w:rsidRPr="008C3A6E">
        <w:rPr>
          <w:rFonts w:eastAsia="Times New Roman" w:cs="Times New Roman"/>
          <w:szCs w:val="24"/>
        </w:rPr>
        <w:t>referensi</w:t>
      </w:r>
      <w:proofErr w:type="spellEnd"/>
      <w:r w:rsidRPr="008C3A6E">
        <w:rPr>
          <w:rFonts w:eastAsia="Times New Roman" w:cs="Times New Roman"/>
          <w:szCs w:val="24"/>
        </w:rPr>
        <w:t xml:space="preserve"> </w:t>
      </w:r>
      <w:proofErr w:type="spellStart"/>
      <w:r w:rsidRPr="008C3A6E">
        <w:rPr>
          <w:rFonts w:eastAsia="Times New Roman" w:cs="Times New Roman"/>
          <w:szCs w:val="24"/>
        </w:rPr>
        <w:t>bagi</w:t>
      </w:r>
      <w:proofErr w:type="spellEnd"/>
      <w:r w:rsidRPr="008C3A6E">
        <w:rPr>
          <w:rFonts w:eastAsia="Times New Roman" w:cs="Times New Roman"/>
          <w:szCs w:val="24"/>
        </w:rPr>
        <w:t xml:space="preserve"> </w:t>
      </w:r>
      <w:proofErr w:type="spellStart"/>
      <w:r w:rsidRPr="008C3A6E">
        <w:rPr>
          <w:rFonts w:eastAsia="Times New Roman" w:cs="Times New Roman"/>
          <w:szCs w:val="24"/>
        </w:rPr>
        <w:t>siswa-siswi</w:t>
      </w:r>
      <w:proofErr w:type="spellEnd"/>
      <w:r w:rsidRPr="008C3A6E">
        <w:rPr>
          <w:rFonts w:eastAsia="Times New Roman" w:cs="Times New Roman"/>
          <w:szCs w:val="24"/>
        </w:rPr>
        <w:t xml:space="preserve"> yang </w:t>
      </w:r>
      <w:proofErr w:type="spellStart"/>
      <w:r w:rsidRPr="008C3A6E">
        <w:rPr>
          <w:rFonts w:eastAsia="Times New Roman" w:cs="Times New Roman"/>
          <w:szCs w:val="24"/>
        </w:rPr>
        <w:t>akan</w:t>
      </w:r>
      <w:proofErr w:type="spellEnd"/>
      <w:r w:rsidRPr="008C3A6E">
        <w:rPr>
          <w:rFonts w:eastAsia="Times New Roman" w:cs="Times New Roman"/>
          <w:szCs w:val="24"/>
        </w:rPr>
        <w:t xml:space="preserve"> </w:t>
      </w:r>
      <w:proofErr w:type="spellStart"/>
      <w:r w:rsidRPr="008C3A6E">
        <w:rPr>
          <w:rFonts w:eastAsia="Times New Roman" w:cs="Times New Roman"/>
          <w:szCs w:val="24"/>
        </w:rPr>
        <w:t>menjalani</w:t>
      </w:r>
      <w:proofErr w:type="spellEnd"/>
      <w:r w:rsidRPr="008C3A6E">
        <w:rPr>
          <w:rFonts w:eastAsia="Times New Roman" w:cs="Times New Roman"/>
          <w:szCs w:val="24"/>
        </w:rPr>
        <w:t xml:space="preserve"> PKL di masa </w:t>
      </w:r>
      <w:proofErr w:type="spellStart"/>
      <w:r w:rsidRPr="008C3A6E">
        <w:rPr>
          <w:rFonts w:eastAsia="Times New Roman" w:cs="Times New Roman"/>
          <w:szCs w:val="24"/>
        </w:rPr>
        <w:t>mendatang</w:t>
      </w:r>
      <w:proofErr w:type="spellEnd"/>
      <w:r w:rsidRPr="008C3A6E">
        <w:rPr>
          <w:rFonts w:eastAsia="Times New Roman" w:cs="Times New Roman"/>
          <w:szCs w:val="24"/>
        </w:rPr>
        <w:t>.</w:t>
      </w:r>
    </w:p>
    <w:p w14:paraId="07680CB6" w14:textId="5AA9336C" w:rsidR="00845DAA" w:rsidRDefault="00845DAA" w:rsidP="007F2B9E">
      <w:pPr>
        <w:spacing w:before="100" w:beforeAutospacing="1" w:after="100" w:afterAutospacing="1" w:line="360" w:lineRule="auto"/>
        <w:rPr>
          <w:rFonts w:eastAsia="Times New Roman" w:cs="Times New Roman"/>
          <w:szCs w:val="24"/>
        </w:rPr>
      </w:pPr>
      <w:proofErr w:type="spellStart"/>
      <w:r w:rsidRPr="008C3A6E">
        <w:rPr>
          <w:rFonts w:eastAsia="Times New Roman" w:cs="Times New Roman"/>
          <w:szCs w:val="24"/>
        </w:rPr>
        <w:t>Demikian</w:t>
      </w:r>
      <w:proofErr w:type="spellEnd"/>
      <w:r w:rsidRPr="008C3A6E">
        <w:rPr>
          <w:rFonts w:eastAsia="Times New Roman" w:cs="Times New Roman"/>
          <w:szCs w:val="24"/>
        </w:rPr>
        <w:t xml:space="preserve"> kata </w:t>
      </w:r>
      <w:proofErr w:type="spellStart"/>
      <w:r w:rsidRPr="008C3A6E">
        <w:rPr>
          <w:rFonts w:eastAsia="Times New Roman" w:cs="Times New Roman"/>
          <w:szCs w:val="24"/>
        </w:rPr>
        <w:t>pengantar</w:t>
      </w:r>
      <w:proofErr w:type="spellEnd"/>
      <w:r w:rsidRPr="008C3A6E">
        <w:rPr>
          <w:rFonts w:eastAsia="Times New Roman" w:cs="Times New Roman"/>
          <w:szCs w:val="24"/>
        </w:rPr>
        <w:t xml:space="preserve"> </w:t>
      </w:r>
      <w:proofErr w:type="spellStart"/>
      <w:r w:rsidRPr="008C3A6E">
        <w:rPr>
          <w:rFonts w:eastAsia="Times New Roman" w:cs="Times New Roman"/>
          <w:szCs w:val="24"/>
        </w:rPr>
        <w:t>ini</w:t>
      </w:r>
      <w:proofErr w:type="spellEnd"/>
      <w:r w:rsidRPr="008C3A6E">
        <w:rPr>
          <w:rFonts w:eastAsia="Times New Roman" w:cs="Times New Roman"/>
          <w:szCs w:val="24"/>
        </w:rPr>
        <w:t xml:space="preserve"> kami </w:t>
      </w:r>
      <w:proofErr w:type="spellStart"/>
      <w:r w:rsidRPr="008C3A6E">
        <w:rPr>
          <w:rFonts w:eastAsia="Times New Roman" w:cs="Times New Roman"/>
          <w:szCs w:val="24"/>
        </w:rPr>
        <w:t>susun</w:t>
      </w:r>
      <w:proofErr w:type="spellEnd"/>
      <w:r w:rsidRPr="008C3A6E">
        <w:rPr>
          <w:rFonts w:eastAsia="Times New Roman" w:cs="Times New Roman"/>
          <w:szCs w:val="24"/>
        </w:rPr>
        <w:t xml:space="preserve">, </w:t>
      </w:r>
      <w:proofErr w:type="spellStart"/>
      <w:r w:rsidRPr="008C3A6E">
        <w:rPr>
          <w:rFonts w:eastAsia="Times New Roman" w:cs="Times New Roman"/>
          <w:szCs w:val="24"/>
        </w:rPr>
        <w:t>semoga</w:t>
      </w:r>
      <w:proofErr w:type="spellEnd"/>
      <w:r w:rsidRPr="008C3A6E">
        <w:rPr>
          <w:rFonts w:eastAsia="Times New Roman" w:cs="Times New Roman"/>
          <w:szCs w:val="24"/>
        </w:rPr>
        <w:t xml:space="preserve"> </w:t>
      </w:r>
      <w:proofErr w:type="spellStart"/>
      <w:r w:rsidRPr="008C3A6E">
        <w:rPr>
          <w:rFonts w:eastAsia="Times New Roman" w:cs="Times New Roman"/>
          <w:szCs w:val="24"/>
        </w:rPr>
        <w:t>segala</w:t>
      </w:r>
      <w:proofErr w:type="spellEnd"/>
      <w:r w:rsidRPr="008C3A6E">
        <w:rPr>
          <w:rFonts w:eastAsia="Times New Roman" w:cs="Times New Roman"/>
          <w:szCs w:val="24"/>
        </w:rPr>
        <w:t xml:space="preserve"> </w:t>
      </w:r>
      <w:proofErr w:type="spellStart"/>
      <w:r w:rsidRPr="008C3A6E">
        <w:rPr>
          <w:rFonts w:eastAsia="Times New Roman" w:cs="Times New Roman"/>
          <w:szCs w:val="24"/>
        </w:rPr>
        <w:t>pengalaman</w:t>
      </w:r>
      <w:proofErr w:type="spellEnd"/>
      <w:r w:rsidRPr="008C3A6E">
        <w:rPr>
          <w:rFonts w:eastAsia="Times New Roman" w:cs="Times New Roman"/>
          <w:szCs w:val="24"/>
        </w:rPr>
        <w:t xml:space="preserve"> dan </w:t>
      </w:r>
      <w:proofErr w:type="spellStart"/>
      <w:r w:rsidRPr="008C3A6E">
        <w:rPr>
          <w:rFonts w:eastAsia="Times New Roman" w:cs="Times New Roman"/>
          <w:szCs w:val="24"/>
        </w:rPr>
        <w:t>ilmu</w:t>
      </w:r>
      <w:proofErr w:type="spellEnd"/>
      <w:r w:rsidRPr="008C3A6E">
        <w:rPr>
          <w:rFonts w:eastAsia="Times New Roman" w:cs="Times New Roman"/>
          <w:szCs w:val="24"/>
        </w:rPr>
        <w:t xml:space="preserve"> yang </w:t>
      </w:r>
      <w:proofErr w:type="spellStart"/>
      <w:r w:rsidRPr="008C3A6E">
        <w:rPr>
          <w:rFonts w:eastAsia="Times New Roman" w:cs="Times New Roman"/>
          <w:szCs w:val="24"/>
        </w:rPr>
        <w:t>diperoleh</w:t>
      </w:r>
      <w:proofErr w:type="spellEnd"/>
      <w:r w:rsidRPr="008C3A6E">
        <w:rPr>
          <w:rFonts w:eastAsia="Times New Roman" w:cs="Times New Roman"/>
          <w:szCs w:val="24"/>
        </w:rPr>
        <w:t xml:space="preserve"> </w:t>
      </w:r>
      <w:proofErr w:type="spellStart"/>
      <w:r w:rsidRPr="008C3A6E">
        <w:rPr>
          <w:rFonts w:eastAsia="Times New Roman" w:cs="Times New Roman"/>
          <w:szCs w:val="24"/>
        </w:rPr>
        <w:t>selama</w:t>
      </w:r>
      <w:proofErr w:type="spellEnd"/>
      <w:r w:rsidRPr="008C3A6E">
        <w:rPr>
          <w:rFonts w:eastAsia="Times New Roman" w:cs="Times New Roman"/>
          <w:szCs w:val="24"/>
        </w:rPr>
        <w:t xml:space="preserve"> PKL </w:t>
      </w:r>
      <w:proofErr w:type="spellStart"/>
      <w:r w:rsidRPr="008C3A6E">
        <w:rPr>
          <w:rFonts w:eastAsia="Times New Roman" w:cs="Times New Roman"/>
          <w:szCs w:val="24"/>
        </w:rPr>
        <w:t>dapat</w:t>
      </w:r>
      <w:proofErr w:type="spellEnd"/>
      <w:r w:rsidRPr="008C3A6E">
        <w:rPr>
          <w:rFonts w:eastAsia="Times New Roman" w:cs="Times New Roman"/>
          <w:szCs w:val="24"/>
        </w:rPr>
        <w:t xml:space="preserve"> </w:t>
      </w:r>
      <w:proofErr w:type="spellStart"/>
      <w:r w:rsidRPr="008C3A6E">
        <w:rPr>
          <w:rFonts w:eastAsia="Times New Roman" w:cs="Times New Roman"/>
          <w:szCs w:val="24"/>
        </w:rPr>
        <w:t>menjadi</w:t>
      </w:r>
      <w:proofErr w:type="spellEnd"/>
      <w:r w:rsidRPr="008C3A6E">
        <w:rPr>
          <w:rFonts w:eastAsia="Times New Roman" w:cs="Times New Roman"/>
          <w:szCs w:val="24"/>
        </w:rPr>
        <w:t xml:space="preserve"> </w:t>
      </w:r>
      <w:proofErr w:type="spellStart"/>
      <w:r w:rsidRPr="008C3A6E">
        <w:rPr>
          <w:rFonts w:eastAsia="Times New Roman" w:cs="Times New Roman"/>
          <w:szCs w:val="24"/>
        </w:rPr>
        <w:t>bekal</w:t>
      </w:r>
      <w:proofErr w:type="spellEnd"/>
      <w:r w:rsidRPr="008C3A6E">
        <w:rPr>
          <w:rFonts w:eastAsia="Times New Roman" w:cs="Times New Roman"/>
          <w:szCs w:val="24"/>
        </w:rPr>
        <w:t xml:space="preserve"> yang </w:t>
      </w:r>
      <w:proofErr w:type="spellStart"/>
      <w:r w:rsidRPr="008C3A6E">
        <w:rPr>
          <w:rFonts w:eastAsia="Times New Roman" w:cs="Times New Roman"/>
          <w:szCs w:val="24"/>
        </w:rPr>
        <w:t>berharga</w:t>
      </w:r>
      <w:proofErr w:type="spellEnd"/>
      <w:r w:rsidRPr="008C3A6E">
        <w:rPr>
          <w:rFonts w:eastAsia="Times New Roman" w:cs="Times New Roman"/>
          <w:szCs w:val="24"/>
        </w:rPr>
        <w:t xml:space="preserve"> </w:t>
      </w:r>
      <w:proofErr w:type="spellStart"/>
      <w:r w:rsidRPr="008C3A6E">
        <w:rPr>
          <w:rFonts w:eastAsia="Times New Roman" w:cs="Times New Roman"/>
          <w:szCs w:val="24"/>
        </w:rPr>
        <w:t>bagi</w:t>
      </w:r>
      <w:proofErr w:type="spellEnd"/>
      <w:r w:rsidRPr="008C3A6E">
        <w:rPr>
          <w:rFonts w:eastAsia="Times New Roman" w:cs="Times New Roman"/>
          <w:szCs w:val="24"/>
        </w:rPr>
        <w:t xml:space="preserve"> masa </w:t>
      </w:r>
      <w:proofErr w:type="spellStart"/>
      <w:r w:rsidRPr="008C3A6E">
        <w:rPr>
          <w:rFonts w:eastAsia="Times New Roman" w:cs="Times New Roman"/>
          <w:szCs w:val="24"/>
        </w:rPr>
        <w:t>depan</w:t>
      </w:r>
      <w:proofErr w:type="spellEnd"/>
      <w:r w:rsidRPr="008C3A6E">
        <w:rPr>
          <w:rFonts w:eastAsia="Times New Roman" w:cs="Times New Roman"/>
          <w:szCs w:val="24"/>
        </w:rPr>
        <w:t>.</w:t>
      </w:r>
    </w:p>
    <w:p w14:paraId="626A1B75" w14:textId="3AEAD941" w:rsidR="00B2642D" w:rsidRPr="008C3A6E" w:rsidRDefault="00B2642D" w:rsidP="00845DAA">
      <w:pPr>
        <w:spacing w:before="100" w:beforeAutospacing="1" w:after="100" w:afterAutospacing="1" w:line="240" w:lineRule="auto"/>
        <w:rPr>
          <w:rFonts w:eastAsia="Times New Roman" w:cs="Times New Roman"/>
          <w:szCs w:val="24"/>
        </w:rPr>
      </w:pP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proofErr w:type="spellStart"/>
      <w:r>
        <w:rPr>
          <w:rFonts w:eastAsia="Times New Roman" w:cs="Times New Roman"/>
          <w:szCs w:val="24"/>
        </w:rPr>
        <w:t>Penyusun</w:t>
      </w:r>
      <w:proofErr w:type="spellEnd"/>
      <w:r>
        <w:rPr>
          <w:rFonts w:eastAsia="Times New Roman" w:cs="Times New Roman"/>
          <w:szCs w:val="24"/>
        </w:rPr>
        <w:t>,</w:t>
      </w:r>
    </w:p>
    <w:p w14:paraId="5BBEF86A" w14:textId="3DBC6999" w:rsidR="00DD012B" w:rsidRDefault="00DD012B"/>
    <w:p w14:paraId="09D708B4" w14:textId="31F91629" w:rsidR="008B3DAF" w:rsidRPr="008B3DAF" w:rsidRDefault="008B3DAF" w:rsidP="008B3DAF">
      <w:pPr>
        <w:jc w:val="center"/>
        <w:rPr>
          <w:rFonts w:cs="Times New Roman"/>
          <w:b/>
          <w:bCs/>
          <w:szCs w:val="24"/>
        </w:rPr>
      </w:pPr>
      <w:r>
        <w:rPr>
          <w:rFonts w:cs="Times New Roman"/>
          <w:szCs w:val="24"/>
        </w:rPr>
        <w:br w:type="page"/>
      </w:r>
      <w:r w:rsidRPr="008B3DAF">
        <w:rPr>
          <w:rFonts w:cs="Times New Roman"/>
          <w:b/>
          <w:bCs/>
          <w:szCs w:val="24"/>
        </w:rPr>
        <w:lastRenderedPageBreak/>
        <w:t>DAFTAR ISI</w:t>
      </w:r>
    </w:p>
    <w:p w14:paraId="3BD3F58B" w14:textId="36C3733E" w:rsidR="008B3DAF" w:rsidRDefault="008B3DAF">
      <w:pPr>
        <w:rPr>
          <w:rFonts w:cs="Times New Roman"/>
          <w:szCs w:val="24"/>
        </w:rPr>
      </w:pPr>
      <w:r>
        <w:rPr>
          <w:rFonts w:cs="Times New Roman"/>
          <w:szCs w:val="24"/>
        </w:rPr>
        <w:t>COVER</w:t>
      </w:r>
    </w:p>
    <w:p w14:paraId="0328E06D" w14:textId="3E743C46" w:rsidR="008B3DAF" w:rsidRDefault="008B3DAF">
      <w:pPr>
        <w:rPr>
          <w:rFonts w:cs="Times New Roman"/>
          <w:szCs w:val="24"/>
        </w:rPr>
      </w:pPr>
      <w:r>
        <w:rPr>
          <w:rFonts w:cs="Times New Roman"/>
          <w:szCs w:val="24"/>
        </w:rPr>
        <w:t xml:space="preserve">Lembar </w:t>
      </w:r>
      <w:proofErr w:type="spellStart"/>
      <w:r>
        <w:rPr>
          <w:rFonts w:cs="Times New Roman"/>
          <w:szCs w:val="24"/>
        </w:rPr>
        <w:t>Pengesahan</w:t>
      </w:r>
      <w:proofErr w:type="spellEnd"/>
    </w:p>
    <w:p w14:paraId="0C391051" w14:textId="0A3046F5" w:rsidR="008B3DAF" w:rsidRDefault="008B3DAF">
      <w:pPr>
        <w:rPr>
          <w:rFonts w:cs="Times New Roman"/>
          <w:szCs w:val="24"/>
        </w:rPr>
      </w:pPr>
      <w:r>
        <w:rPr>
          <w:rFonts w:cs="Times New Roman"/>
          <w:szCs w:val="24"/>
        </w:rPr>
        <w:t xml:space="preserve">Kata </w:t>
      </w:r>
      <w:proofErr w:type="spellStart"/>
      <w:r>
        <w:rPr>
          <w:rFonts w:cs="Times New Roman"/>
          <w:szCs w:val="24"/>
        </w:rPr>
        <w:t>Pengantar</w:t>
      </w:r>
      <w:proofErr w:type="spellEnd"/>
    </w:p>
    <w:p w14:paraId="791EEB82" w14:textId="08D5BCB8" w:rsidR="008B3DAF" w:rsidRDefault="008B3DAF">
      <w:pPr>
        <w:rPr>
          <w:rFonts w:cs="Times New Roman"/>
          <w:szCs w:val="24"/>
        </w:rPr>
      </w:pPr>
      <w:r>
        <w:rPr>
          <w:rFonts w:cs="Times New Roman"/>
          <w:szCs w:val="24"/>
        </w:rPr>
        <w:t xml:space="preserve">Daftar </w:t>
      </w:r>
      <w:proofErr w:type="spellStart"/>
      <w:r>
        <w:rPr>
          <w:rFonts w:cs="Times New Roman"/>
          <w:szCs w:val="24"/>
        </w:rPr>
        <w:t>isi</w:t>
      </w:r>
      <w:proofErr w:type="spellEnd"/>
    </w:p>
    <w:p w14:paraId="0AB58BE1" w14:textId="71C3F095" w:rsidR="008B3DAF" w:rsidRDefault="008B3DAF">
      <w:pPr>
        <w:rPr>
          <w:rFonts w:cs="Times New Roman"/>
          <w:szCs w:val="24"/>
        </w:rPr>
      </w:pPr>
    </w:p>
    <w:p w14:paraId="5085CF43" w14:textId="4B9DB734" w:rsidR="008B3DAF" w:rsidRDefault="008B3DAF">
      <w:pPr>
        <w:rPr>
          <w:rFonts w:cs="Times New Roman"/>
          <w:szCs w:val="24"/>
        </w:rPr>
      </w:pPr>
      <w:r>
        <w:rPr>
          <w:rFonts w:cs="Times New Roman"/>
          <w:szCs w:val="24"/>
        </w:rPr>
        <w:t>BAB I</w:t>
      </w:r>
    </w:p>
    <w:p w14:paraId="16F384B8" w14:textId="77777777" w:rsidR="00263693" w:rsidRPr="00263693" w:rsidRDefault="00263693" w:rsidP="00263693">
      <w:pPr>
        <w:rPr>
          <w:rFonts w:cs="Times New Roman"/>
          <w:szCs w:val="24"/>
        </w:rPr>
      </w:pPr>
      <w:r w:rsidRPr="00263693">
        <w:rPr>
          <w:rFonts w:cs="Times New Roman"/>
          <w:szCs w:val="24"/>
        </w:rPr>
        <w:t>PENDAHULUAN</w:t>
      </w:r>
    </w:p>
    <w:p w14:paraId="173756CC" w14:textId="77777777" w:rsidR="00263693" w:rsidRPr="00263693" w:rsidRDefault="00263693" w:rsidP="00263693">
      <w:pPr>
        <w:rPr>
          <w:rFonts w:cs="Times New Roman"/>
          <w:szCs w:val="24"/>
        </w:rPr>
      </w:pPr>
      <w:r w:rsidRPr="00263693">
        <w:rPr>
          <w:rFonts w:cs="Times New Roman"/>
          <w:szCs w:val="24"/>
        </w:rPr>
        <w:t xml:space="preserve">1.1 Latar </w:t>
      </w:r>
      <w:proofErr w:type="spellStart"/>
      <w:r w:rsidRPr="00263693">
        <w:rPr>
          <w:rFonts w:cs="Times New Roman"/>
          <w:szCs w:val="24"/>
        </w:rPr>
        <w:t>Belakang</w:t>
      </w:r>
      <w:proofErr w:type="spellEnd"/>
    </w:p>
    <w:p w14:paraId="41097C51" w14:textId="77777777" w:rsidR="00263693" w:rsidRPr="00263693" w:rsidRDefault="00263693" w:rsidP="00263693">
      <w:pPr>
        <w:rPr>
          <w:rFonts w:cs="Times New Roman"/>
          <w:szCs w:val="24"/>
        </w:rPr>
      </w:pPr>
      <w:proofErr w:type="spellStart"/>
      <w:r w:rsidRPr="00263693">
        <w:rPr>
          <w:rFonts w:cs="Times New Roman"/>
          <w:szCs w:val="24"/>
        </w:rPr>
        <w:t>Praktik</w:t>
      </w:r>
      <w:proofErr w:type="spellEnd"/>
      <w:r w:rsidRPr="00263693">
        <w:rPr>
          <w:rFonts w:cs="Times New Roman"/>
          <w:szCs w:val="24"/>
        </w:rPr>
        <w:t xml:space="preserve"> </w:t>
      </w:r>
      <w:proofErr w:type="spellStart"/>
      <w:r w:rsidRPr="00263693">
        <w:rPr>
          <w:rFonts w:cs="Times New Roman"/>
          <w:szCs w:val="24"/>
        </w:rPr>
        <w:t>Kerja</w:t>
      </w:r>
      <w:proofErr w:type="spellEnd"/>
      <w:r w:rsidRPr="00263693">
        <w:rPr>
          <w:rFonts w:cs="Times New Roman"/>
          <w:szCs w:val="24"/>
        </w:rPr>
        <w:t xml:space="preserve"> </w:t>
      </w:r>
      <w:proofErr w:type="spellStart"/>
      <w:r w:rsidRPr="00263693">
        <w:rPr>
          <w:rFonts w:cs="Times New Roman"/>
          <w:szCs w:val="24"/>
        </w:rPr>
        <w:t>Lapangan</w:t>
      </w:r>
      <w:proofErr w:type="spellEnd"/>
      <w:r w:rsidRPr="00263693">
        <w:rPr>
          <w:rFonts w:cs="Times New Roman"/>
          <w:szCs w:val="24"/>
        </w:rPr>
        <w:t xml:space="preserve"> (PKL) </w:t>
      </w:r>
      <w:proofErr w:type="spellStart"/>
      <w:r w:rsidRPr="00263693">
        <w:rPr>
          <w:rFonts w:cs="Times New Roman"/>
          <w:szCs w:val="24"/>
        </w:rPr>
        <w:t>merupakan</w:t>
      </w:r>
      <w:proofErr w:type="spellEnd"/>
      <w:r w:rsidRPr="00263693">
        <w:rPr>
          <w:rFonts w:cs="Times New Roman"/>
          <w:szCs w:val="24"/>
        </w:rPr>
        <w:t xml:space="preserve"> salah </w:t>
      </w:r>
      <w:proofErr w:type="spellStart"/>
      <w:r w:rsidRPr="00263693">
        <w:rPr>
          <w:rFonts w:cs="Times New Roman"/>
          <w:szCs w:val="24"/>
        </w:rPr>
        <w:t>satu</w:t>
      </w:r>
      <w:proofErr w:type="spellEnd"/>
      <w:r w:rsidRPr="00263693">
        <w:rPr>
          <w:rFonts w:cs="Times New Roman"/>
          <w:szCs w:val="24"/>
        </w:rPr>
        <w:t xml:space="preserve"> program </w:t>
      </w:r>
      <w:proofErr w:type="spellStart"/>
      <w:r w:rsidRPr="00263693">
        <w:rPr>
          <w:rFonts w:cs="Times New Roman"/>
          <w:szCs w:val="24"/>
        </w:rPr>
        <w:t>pendidikan</w:t>
      </w:r>
      <w:proofErr w:type="spellEnd"/>
      <w:r w:rsidRPr="00263693">
        <w:rPr>
          <w:rFonts w:cs="Times New Roman"/>
          <w:szCs w:val="24"/>
        </w:rPr>
        <w:t xml:space="preserve"> yang </w:t>
      </w:r>
      <w:proofErr w:type="spellStart"/>
      <w:r w:rsidRPr="00263693">
        <w:rPr>
          <w:rFonts w:cs="Times New Roman"/>
          <w:szCs w:val="24"/>
        </w:rPr>
        <w:t>bertujuan</w:t>
      </w:r>
      <w:proofErr w:type="spellEnd"/>
      <w:r w:rsidRPr="00263693">
        <w:rPr>
          <w:rFonts w:cs="Times New Roman"/>
          <w:szCs w:val="24"/>
        </w:rPr>
        <w:t xml:space="preserve"> </w:t>
      </w:r>
      <w:proofErr w:type="spellStart"/>
      <w:r w:rsidRPr="00263693">
        <w:rPr>
          <w:rFonts w:cs="Times New Roman"/>
          <w:szCs w:val="24"/>
        </w:rPr>
        <w:t>untuk</w:t>
      </w:r>
      <w:proofErr w:type="spellEnd"/>
      <w:r w:rsidRPr="00263693">
        <w:rPr>
          <w:rFonts w:cs="Times New Roman"/>
          <w:szCs w:val="24"/>
        </w:rPr>
        <w:t xml:space="preserve"> </w:t>
      </w:r>
      <w:proofErr w:type="spellStart"/>
      <w:r w:rsidRPr="00263693">
        <w:rPr>
          <w:rFonts w:cs="Times New Roman"/>
          <w:szCs w:val="24"/>
        </w:rPr>
        <w:t>memberikan</w:t>
      </w:r>
      <w:proofErr w:type="spellEnd"/>
      <w:r w:rsidRPr="00263693">
        <w:rPr>
          <w:rFonts w:cs="Times New Roman"/>
          <w:szCs w:val="24"/>
        </w:rPr>
        <w:t xml:space="preserve"> </w:t>
      </w:r>
      <w:proofErr w:type="spellStart"/>
      <w:r w:rsidRPr="00263693">
        <w:rPr>
          <w:rFonts w:cs="Times New Roman"/>
          <w:szCs w:val="24"/>
        </w:rPr>
        <w:t>pengalaman</w:t>
      </w:r>
      <w:proofErr w:type="spellEnd"/>
      <w:r w:rsidRPr="00263693">
        <w:rPr>
          <w:rFonts w:cs="Times New Roman"/>
          <w:szCs w:val="24"/>
        </w:rPr>
        <w:t xml:space="preserve"> </w:t>
      </w:r>
      <w:proofErr w:type="spellStart"/>
      <w:r w:rsidRPr="00263693">
        <w:rPr>
          <w:rFonts w:cs="Times New Roman"/>
          <w:szCs w:val="24"/>
        </w:rPr>
        <w:t>kerja</w:t>
      </w:r>
      <w:proofErr w:type="spellEnd"/>
      <w:r w:rsidRPr="00263693">
        <w:rPr>
          <w:rFonts w:cs="Times New Roman"/>
          <w:szCs w:val="24"/>
        </w:rPr>
        <w:t xml:space="preserve"> </w:t>
      </w:r>
      <w:proofErr w:type="spellStart"/>
      <w:r w:rsidRPr="00263693">
        <w:rPr>
          <w:rFonts w:cs="Times New Roman"/>
          <w:szCs w:val="24"/>
        </w:rPr>
        <w:t>secara</w:t>
      </w:r>
      <w:proofErr w:type="spellEnd"/>
      <w:r w:rsidRPr="00263693">
        <w:rPr>
          <w:rFonts w:cs="Times New Roman"/>
          <w:szCs w:val="24"/>
        </w:rPr>
        <w:t xml:space="preserve"> </w:t>
      </w:r>
      <w:proofErr w:type="spellStart"/>
      <w:r w:rsidRPr="00263693">
        <w:rPr>
          <w:rFonts w:cs="Times New Roman"/>
          <w:szCs w:val="24"/>
        </w:rPr>
        <w:t>langsung</w:t>
      </w:r>
      <w:proofErr w:type="spellEnd"/>
      <w:r w:rsidRPr="00263693">
        <w:rPr>
          <w:rFonts w:cs="Times New Roman"/>
          <w:szCs w:val="24"/>
        </w:rPr>
        <w:t xml:space="preserve"> </w:t>
      </w:r>
      <w:proofErr w:type="spellStart"/>
      <w:r w:rsidRPr="00263693">
        <w:rPr>
          <w:rFonts w:cs="Times New Roman"/>
          <w:szCs w:val="24"/>
        </w:rPr>
        <w:t>kepada</w:t>
      </w:r>
      <w:proofErr w:type="spellEnd"/>
      <w:r w:rsidRPr="00263693">
        <w:rPr>
          <w:rFonts w:cs="Times New Roman"/>
          <w:szCs w:val="24"/>
        </w:rPr>
        <w:t xml:space="preserve"> </w:t>
      </w:r>
      <w:proofErr w:type="spellStart"/>
      <w:r w:rsidRPr="00263693">
        <w:rPr>
          <w:rFonts w:cs="Times New Roman"/>
          <w:szCs w:val="24"/>
        </w:rPr>
        <w:t>siswa</w:t>
      </w:r>
      <w:proofErr w:type="spellEnd"/>
      <w:r w:rsidRPr="00263693">
        <w:rPr>
          <w:rFonts w:cs="Times New Roman"/>
          <w:szCs w:val="24"/>
        </w:rPr>
        <w:t xml:space="preserve"> di dunia </w:t>
      </w:r>
      <w:proofErr w:type="spellStart"/>
      <w:r w:rsidRPr="00263693">
        <w:rPr>
          <w:rFonts w:cs="Times New Roman"/>
          <w:szCs w:val="24"/>
        </w:rPr>
        <w:t>industri</w:t>
      </w:r>
      <w:proofErr w:type="spellEnd"/>
      <w:r w:rsidRPr="00263693">
        <w:rPr>
          <w:rFonts w:cs="Times New Roman"/>
          <w:szCs w:val="24"/>
        </w:rPr>
        <w:t xml:space="preserve"> </w:t>
      </w:r>
      <w:proofErr w:type="spellStart"/>
      <w:r w:rsidRPr="00263693">
        <w:rPr>
          <w:rFonts w:cs="Times New Roman"/>
          <w:szCs w:val="24"/>
        </w:rPr>
        <w:t>atau</w:t>
      </w:r>
      <w:proofErr w:type="spellEnd"/>
      <w:r w:rsidRPr="00263693">
        <w:rPr>
          <w:rFonts w:cs="Times New Roman"/>
          <w:szCs w:val="24"/>
        </w:rPr>
        <w:t xml:space="preserve"> </w:t>
      </w:r>
      <w:proofErr w:type="spellStart"/>
      <w:r w:rsidRPr="00263693">
        <w:rPr>
          <w:rFonts w:cs="Times New Roman"/>
          <w:szCs w:val="24"/>
        </w:rPr>
        <w:t>instansi</w:t>
      </w:r>
      <w:proofErr w:type="spellEnd"/>
      <w:r w:rsidRPr="00263693">
        <w:rPr>
          <w:rFonts w:cs="Times New Roman"/>
          <w:szCs w:val="24"/>
        </w:rPr>
        <w:t xml:space="preserve"> </w:t>
      </w:r>
      <w:proofErr w:type="spellStart"/>
      <w:r w:rsidRPr="00263693">
        <w:rPr>
          <w:rFonts w:cs="Times New Roman"/>
          <w:szCs w:val="24"/>
        </w:rPr>
        <w:t>terkait</w:t>
      </w:r>
      <w:proofErr w:type="spellEnd"/>
      <w:r w:rsidRPr="00263693">
        <w:rPr>
          <w:rFonts w:cs="Times New Roman"/>
          <w:szCs w:val="24"/>
        </w:rPr>
        <w:t xml:space="preserve">. </w:t>
      </w:r>
      <w:proofErr w:type="spellStart"/>
      <w:r w:rsidRPr="00263693">
        <w:rPr>
          <w:rFonts w:cs="Times New Roman"/>
          <w:szCs w:val="24"/>
        </w:rPr>
        <w:t>Melalui</w:t>
      </w:r>
      <w:proofErr w:type="spellEnd"/>
      <w:r w:rsidRPr="00263693">
        <w:rPr>
          <w:rFonts w:cs="Times New Roman"/>
          <w:szCs w:val="24"/>
        </w:rPr>
        <w:t xml:space="preserve"> </w:t>
      </w:r>
      <w:proofErr w:type="spellStart"/>
      <w:r w:rsidRPr="00263693">
        <w:rPr>
          <w:rFonts w:cs="Times New Roman"/>
          <w:szCs w:val="24"/>
        </w:rPr>
        <w:t>kegiatan</w:t>
      </w:r>
      <w:proofErr w:type="spellEnd"/>
      <w:r w:rsidRPr="00263693">
        <w:rPr>
          <w:rFonts w:cs="Times New Roman"/>
          <w:szCs w:val="24"/>
        </w:rPr>
        <w:t xml:space="preserve"> PKL, </w:t>
      </w:r>
      <w:proofErr w:type="spellStart"/>
      <w:r w:rsidRPr="00263693">
        <w:rPr>
          <w:rFonts w:cs="Times New Roman"/>
          <w:szCs w:val="24"/>
        </w:rPr>
        <w:t>siswa</w:t>
      </w:r>
      <w:proofErr w:type="spellEnd"/>
      <w:r w:rsidRPr="00263693">
        <w:rPr>
          <w:rFonts w:cs="Times New Roman"/>
          <w:szCs w:val="24"/>
        </w:rPr>
        <w:t xml:space="preserve"> </w:t>
      </w:r>
      <w:proofErr w:type="spellStart"/>
      <w:r w:rsidRPr="00263693">
        <w:rPr>
          <w:rFonts w:cs="Times New Roman"/>
          <w:szCs w:val="24"/>
        </w:rPr>
        <w:t>diharapkan</w:t>
      </w:r>
      <w:proofErr w:type="spellEnd"/>
      <w:r w:rsidRPr="00263693">
        <w:rPr>
          <w:rFonts w:cs="Times New Roman"/>
          <w:szCs w:val="24"/>
        </w:rPr>
        <w:t xml:space="preserve"> </w:t>
      </w:r>
      <w:proofErr w:type="spellStart"/>
      <w:r w:rsidRPr="00263693">
        <w:rPr>
          <w:rFonts w:cs="Times New Roman"/>
          <w:szCs w:val="24"/>
        </w:rPr>
        <w:t>mampu</w:t>
      </w:r>
      <w:proofErr w:type="spellEnd"/>
      <w:r w:rsidRPr="00263693">
        <w:rPr>
          <w:rFonts w:cs="Times New Roman"/>
          <w:szCs w:val="24"/>
        </w:rPr>
        <w:t xml:space="preserve"> </w:t>
      </w:r>
      <w:proofErr w:type="spellStart"/>
      <w:r w:rsidRPr="00263693">
        <w:rPr>
          <w:rFonts w:cs="Times New Roman"/>
          <w:szCs w:val="24"/>
        </w:rPr>
        <w:t>mengaplikasikan</w:t>
      </w:r>
      <w:proofErr w:type="spellEnd"/>
      <w:r w:rsidRPr="00263693">
        <w:rPr>
          <w:rFonts w:cs="Times New Roman"/>
          <w:szCs w:val="24"/>
        </w:rPr>
        <w:t xml:space="preserve"> </w:t>
      </w:r>
      <w:proofErr w:type="spellStart"/>
      <w:r w:rsidRPr="00263693">
        <w:rPr>
          <w:rFonts w:cs="Times New Roman"/>
          <w:szCs w:val="24"/>
        </w:rPr>
        <w:t>teori</w:t>
      </w:r>
      <w:proofErr w:type="spellEnd"/>
      <w:r w:rsidRPr="00263693">
        <w:rPr>
          <w:rFonts w:cs="Times New Roman"/>
          <w:szCs w:val="24"/>
        </w:rPr>
        <w:t xml:space="preserve"> yang </w:t>
      </w:r>
      <w:proofErr w:type="spellStart"/>
      <w:r w:rsidRPr="00263693">
        <w:rPr>
          <w:rFonts w:cs="Times New Roman"/>
          <w:szCs w:val="24"/>
        </w:rPr>
        <w:t>diperoleh</w:t>
      </w:r>
      <w:proofErr w:type="spellEnd"/>
      <w:r w:rsidRPr="00263693">
        <w:rPr>
          <w:rFonts w:cs="Times New Roman"/>
          <w:szCs w:val="24"/>
        </w:rPr>
        <w:t xml:space="preserve"> di </w:t>
      </w:r>
      <w:proofErr w:type="spellStart"/>
      <w:r w:rsidRPr="00263693">
        <w:rPr>
          <w:rFonts w:cs="Times New Roman"/>
          <w:szCs w:val="24"/>
        </w:rPr>
        <w:t>sekolah</w:t>
      </w:r>
      <w:proofErr w:type="spellEnd"/>
      <w:r w:rsidRPr="00263693">
        <w:rPr>
          <w:rFonts w:cs="Times New Roman"/>
          <w:szCs w:val="24"/>
        </w:rPr>
        <w:t xml:space="preserve"> </w:t>
      </w:r>
      <w:proofErr w:type="spellStart"/>
      <w:r w:rsidRPr="00263693">
        <w:rPr>
          <w:rFonts w:cs="Times New Roman"/>
          <w:szCs w:val="24"/>
        </w:rPr>
        <w:t>ke</w:t>
      </w:r>
      <w:proofErr w:type="spellEnd"/>
      <w:r w:rsidRPr="00263693">
        <w:rPr>
          <w:rFonts w:cs="Times New Roman"/>
          <w:szCs w:val="24"/>
        </w:rPr>
        <w:t xml:space="preserve"> </w:t>
      </w:r>
      <w:proofErr w:type="spellStart"/>
      <w:r w:rsidRPr="00263693">
        <w:rPr>
          <w:rFonts w:cs="Times New Roman"/>
          <w:szCs w:val="24"/>
        </w:rPr>
        <w:t>dalam</w:t>
      </w:r>
      <w:proofErr w:type="spellEnd"/>
      <w:r w:rsidRPr="00263693">
        <w:rPr>
          <w:rFonts w:cs="Times New Roman"/>
          <w:szCs w:val="24"/>
        </w:rPr>
        <w:t xml:space="preserve"> </w:t>
      </w:r>
      <w:proofErr w:type="spellStart"/>
      <w:r w:rsidRPr="00263693">
        <w:rPr>
          <w:rFonts w:cs="Times New Roman"/>
          <w:szCs w:val="24"/>
        </w:rPr>
        <w:t>praktik</w:t>
      </w:r>
      <w:proofErr w:type="spellEnd"/>
      <w:r w:rsidRPr="00263693">
        <w:rPr>
          <w:rFonts w:cs="Times New Roman"/>
          <w:szCs w:val="24"/>
        </w:rPr>
        <w:t xml:space="preserve"> </w:t>
      </w:r>
      <w:proofErr w:type="spellStart"/>
      <w:r w:rsidRPr="00263693">
        <w:rPr>
          <w:rFonts w:cs="Times New Roman"/>
          <w:szCs w:val="24"/>
        </w:rPr>
        <w:t>nyata</w:t>
      </w:r>
      <w:proofErr w:type="spellEnd"/>
      <w:r w:rsidRPr="00263693">
        <w:rPr>
          <w:rFonts w:cs="Times New Roman"/>
          <w:szCs w:val="24"/>
        </w:rPr>
        <w:t xml:space="preserve"> di </w:t>
      </w:r>
      <w:proofErr w:type="spellStart"/>
      <w:r w:rsidRPr="00263693">
        <w:rPr>
          <w:rFonts w:cs="Times New Roman"/>
          <w:szCs w:val="24"/>
        </w:rPr>
        <w:t>lapangan</w:t>
      </w:r>
      <w:proofErr w:type="spellEnd"/>
      <w:r w:rsidRPr="00263693">
        <w:rPr>
          <w:rFonts w:cs="Times New Roman"/>
          <w:szCs w:val="24"/>
        </w:rPr>
        <w:t>.</w:t>
      </w:r>
    </w:p>
    <w:p w14:paraId="23F30FB6" w14:textId="77777777" w:rsidR="00263693" w:rsidRPr="00263693" w:rsidRDefault="00263693" w:rsidP="00263693">
      <w:pPr>
        <w:rPr>
          <w:rFonts w:cs="Times New Roman"/>
          <w:szCs w:val="24"/>
        </w:rPr>
      </w:pPr>
      <w:r w:rsidRPr="00263693">
        <w:rPr>
          <w:rFonts w:cs="Times New Roman"/>
          <w:szCs w:val="24"/>
        </w:rPr>
        <w:t>1.2 Tujuan PKL</w:t>
      </w:r>
    </w:p>
    <w:p w14:paraId="3EAE7C41" w14:textId="77777777" w:rsidR="00263693" w:rsidRPr="00263693" w:rsidRDefault="00263693" w:rsidP="00263693">
      <w:pPr>
        <w:rPr>
          <w:rFonts w:cs="Times New Roman"/>
          <w:szCs w:val="24"/>
        </w:rPr>
      </w:pPr>
      <w:r w:rsidRPr="00263693">
        <w:rPr>
          <w:rFonts w:cs="Times New Roman"/>
          <w:szCs w:val="24"/>
        </w:rPr>
        <w:t xml:space="preserve">Adapun </w:t>
      </w:r>
      <w:proofErr w:type="spellStart"/>
      <w:r w:rsidRPr="00263693">
        <w:rPr>
          <w:rFonts w:cs="Times New Roman"/>
          <w:szCs w:val="24"/>
        </w:rPr>
        <w:t>tujuan</w:t>
      </w:r>
      <w:proofErr w:type="spellEnd"/>
      <w:r w:rsidRPr="00263693">
        <w:rPr>
          <w:rFonts w:cs="Times New Roman"/>
          <w:szCs w:val="24"/>
        </w:rPr>
        <w:t xml:space="preserve"> </w:t>
      </w:r>
      <w:proofErr w:type="spellStart"/>
      <w:r w:rsidRPr="00263693">
        <w:rPr>
          <w:rFonts w:cs="Times New Roman"/>
          <w:szCs w:val="24"/>
        </w:rPr>
        <w:t>dari</w:t>
      </w:r>
      <w:proofErr w:type="spellEnd"/>
      <w:r w:rsidRPr="00263693">
        <w:rPr>
          <w:rFonts w:cs="Times New Roman"/>
          <w:szCs w:val="24"/>
        </w:rPr>
        <w:t xml:space="preserve"> </w:t>
      </w:r>
      <w:proofErr w:type="spellStart"/>
      <w:r w:rsidRPr="00263693">
        <w:rPr>
          <w:rFonts w:cs="Times New Roman"/>
          <w:szCs w:val="24"/>
        </w:rPr>
        <w:t>pelaksanaan</w:t>
      </w:r>
      <w:proofErr w:type="spellEnd"/>
      <w:r w:rsidRPr="00263693">
        <w:rPr>
          <w:rFonts w:cs="Times New Roman"/>
          <w:szCs w:val="24"/>
        </w:rPr>
        <w:t xml:space="preserve"> </w:t>
      </w:r>
      <w:proofErr w:type="spellStart"/>
      <w:r w:rsidRPr="00263693">
        <w:rPr>
          <w:rFonts w:cs="Times New Roman"/>
          <w:szCs w:val="24"/>
        </w:rPr>
        <w:t>Praktik</w:t>
      </w:r>
      <w:proofErr w:type="spellEnd"/>
      <w:r w:rsidRPr="00263693">
        <w:rPr>
          <w:rFonts w:cs="Times New Roman"/>
          <w:szCs w:val="24"/>
        </w:rPr>
        <w:t xml:space="preserve"> </w:t>
      </w:r>
      <w:proofErr w:type="spellStart"/>
      <w:r w:rsidRPr="00263693">
        <w:rPr>
          <w:rFonts w:cs="Times New Roman"/>
          <w:szCs w:val="24"/>
        </w:rPr>
        <w:t>Kerja</w:t>
      </w:r>
      <w:proofErr w:type="spellEnd"/>
      <w:r w:rsidRPr="00263693">
        <w:rPr>
          <w:rFonts w:cs="Times New Roman"/>
          <w:szCs w:val="24"/>
        </w:rPr>
        <w:t xml:space="preserve"> </w:t>
      </w:r>
      <w:proofErr w:type="spellStart"/>
      <w:r w:rsidRPr="00263693">
        <w:rPr>
          <w:rFonts w:cs="Times New Roman"/>
          <w:szCs w:val="24"/>
        </w:rPr>
        <w:t>Lapangan</w:t>
      </w:r>
      <w:proofErr w:type="spellEnd"/>
      <w:r w:rsidRPr="00263693">
        <w:rPr>
          <w:rFonts w:cs="Times New Roman"/>
          <w:szCs w:val="24"/>
        </w:rPr>
        <w:t xml:space="preserve"> </w:t>
      </w:r>
      <w:proofErr w:type="spellStart"/>
      <w:r w:rsidRPr="00263693">
        <w:rPr>
          <w:rFonts w:cs="Times New Roman"/>
          <w:szCs w:val="24"/>
        </w:rPr>
        <w:t>ini</w:t>
      </w:r>
      <w:proofErr w:type="spellEnd"/>
      <w:r w:rsidRPr="00263693">
        <w:rPr>
          <w:rFonts w:cs="Times New Roman"/>
          <w:szCs w:val="24"/>
        </w:rPr>
        <w:t xml:space="preserve"> </w:t>
      </w:r>
      <w:proofErr w:type="spellStart"/>
      <w:r w:rsidRPr="00263693">
        <w:rPr>
          <w:rFonts w:cs="Times New Roman"/>
          <w:szCs w:val="24"/>
        </w:rPr>
        <w:t>adalah</w:t>
      </w:r>
      <w:proofErr w:type="spellEnd"/>
      <w:r w:rsidRPr="00263693">
        <w:rPr>
          <w:rFonts w:cs="Times New Roman"/>
          <w:szCs w:val="24"/>
        </w:rPr>
        <w:t>:</w:t>
      </w:r>
    </w:p>
    <w:p w14:paraId="46E199DD" w14:textId="77777777" w:rsidR="00263693" w:rsidRPr="00263693" w:rsidRDefault="00263693" w:rsidP="00263693">
      <w:pPr>
        <w:rPr>
          <w:rFonts w:cs="Times New Roman"/>
          <w:szCs w:val="24"/>
        </w:rPr>
      </w:pPr>
      <w:r w:rsidRPr="00263693">
        <w:rPr>
          <w:rFonts w:cs="Times New Roman"/>
          <w:szCs w:val="24"/>
        </w:rPr>
        <w:t>1.</w:t>
      </w:r>
      <w:r w:rsidRPr="00263693">
        <w:rPr>
          <w:rFonts w:cs="Times New Roman"/>
          <w:szCs w:val="24"/>
        </w:rPr>
        <w:tab/>
      </w:r>
      <w:proofErr w:type="spellStart"/>
      <w:r w:rsidRPr="00263693">
        <w:rPr>
          <w:rFonts w:cs="Times New Roman"/>
          <w:szCs w:val="24"/>
        </w:rPr>
        <w:t>Menambah</w:t>
      </w:r>
      <w:proofErr w:type="spellEnd"/>
      <w:r w:rsidRPr="00263693">
        <w:rPr>
          <w:rFonts w:cs="Times New Roman"/>
          <w:szCs w:val="24"/>
        </w:rPr>
        <w:t xml:space="preserve"> </w:t>
      </w:r>
      <w:proofErr w:type="spellStart"/>
      <w:r w:rsidRPr="00263693">
        <w:rPr>
          <w:rFonts w:cs="Times New Roman"/>
          <w:szCs w:val="24"/>
        </w:rPr>
        <w:t>wawasan</w:t>
      </w:r>
      <w:proofErr w:type="spellEnd"/>
      <w:r w:rsidRPr="00263693">
        <w:rPr>
          <w:rFonts w:cs="Times New Roman"/>
          <w:szCs w:val="24"/>
        </w:rPr>
        <w:t xml:space="preserve"> dan </w:t>
      </w:r>
      <w:proofErr w:type="spellStart"/>
      <w:r w:rsidRPr="00263693">
        <w:rPr>
          <w:rFonts w:cs="Times New Roman"/>
          <w:szCs w:val="24"/>
        </w:rPr>
        <w:t>pengalaman</w:t>
      </w:r>
      <w:proofErr w:type="spellEnd"/>
      <w:r w:rsidRPr="00263693">
        <w:rPr>
          <w:rFonts w:cs="Times New Roman"/>
          <w:szCs w:val="24"/>
        </w:rPr>
        <w:t xml:space="preserve"> </w:t>
      </w:r>
      <w:proofErr w:type="spellStart"/>
      <w:r w:rsidRPr="00263693">
        <w:rPr>
          <w:rFonts w:cs="Times New Roman"/>
          <w:szCs w:val="24"/>
        </w:rPr>
        <w:t>kerja</w:t>
      </w:r>
      <w:proofErr w:type="spellEnd"/>
      <w:r w:rsidRPr="00263693">
        <w:rPr>
          <w:rFonts w:cs="Times New Roman"/>
          <w:szCs w:val="24"/>
        </w:rPr>
        <w:t xml:space="preserve"> </w:t>
      </w:r>
      <w:proofErr w:type="spellStart"/>
      <w:r w:rsidRPr="00263693">
        <w:rPr>
          <w:rFonts w:cs="Times New Roman"/>
          <w:szCs w:val="24"/>
        </w:rPr>
        <w:t>siswa</w:t>
      </w:r>
      <w:proofErr w:type="spellEnd"/>
      <w:r w:rsidRPr="00263693">
        <w:rPr>
          <w:rFonts w:cs="Times New Roman"/>
          <w:szCs w:val="24"/>
        </w:rPr>
        <w:t>.</w:t>
      </w:r>
    </w:p>
    <w:p w14:paraId="57D87B5D" w14:textId="77777777" w:rsidR="00263693" w:rsidRPr="00263693" w:rsidRDefault="00263693" w:rsidP="00263693">
      <w:pPr>
        <w:rPr>
          <w:rFonts w:cs="Times New Roman"/>
          <w:szCs w:val="24"/>
        </w:rPr>
      </w:pPr>
      <w:r w:rsidRPr="00263693">
        <w:rPr>
          <w:rFonts w:cs="Times New Roman"/>
          <w:szCs w:val="24"/>
        </w:rPr>
        <w:t>2.</w:t>
      </w:r>
      <w:r w:rsidRPr="00263693">
        <w:rPr>
          <w:rFonts w:cs="Times New Roman"/>
          <w:szCs w:val="24"/>
        </w:rPr>
        <w:tab/>
      </w:r>
      <w:proofErr w:type="spellStart"/>
      <w:r w:rsidRPr="00263693">
        <w:rPr>
          <w:rFonts w:cs="Times New Roman"/>
          <w:szCs w:val="24"/>
        </w:rPr>
        <w:t>Melatih</w:t>
      </w:r>
      <w:proofErr w:type="spellEnd"/>
      <w:r w:rsidRPr="00263693">
        <w:rPr>
          <w:rFonts w:cs="Times New Roman"/>
          <w:szCs w:val="24"/>
        </w:rPr>
        <w:t xml:space="preserve"> </w:t>
      </w:r>
      <w:proofErr w:type="spellStart"/>
      <w:r w:rsidRPr="00263693">
        <w:rPr>
          <w:rFonts w:cs="Times New Roman"/>
          <w:szCs w:val="24"/>
        </w:rPr>
        <w:t>kedisiplinan</w:t>
      </w:r>
      <w:proofErr w:type="spellEnd"/>
      <w:r w:rsidRPr="00263693">
        <w:rPr>
          <w:rFonts w:cs="Times New Roman"/>
          <w:szCs w:val="24"/>
        </w:rPr>
        <w:t xml:space="preserve">, </w:t>
      </w:r>
      <w:proofErr w:type="spellStart"/>
      <w:r w:rsidRPr="00263693">
        <w:rPr>
          <w:rFonts w:cs="Times New Roman"/>
          <w:szCs w:val="24"/>
        </w:rPr>
        <w:t>tanggung</w:t>
      </w:r>
      <w:proofErr w:type="spellEnd"/>
      <w:r w:rsidRPr="00263693">
        <w:rPr>
          <w:rFonts w:cs="Times New Roman"/>
          <w:szCs w:val="24"/>
        </w:rPr>
        <w:t xml:space="preserve"> </w:t>
      </w:r>
      <w:proofErr w:type="spellStart"/>
      <w:r w:rsidRPr="00263693">
        <w:rPr>
          <w:rFonts w:cs="Times New Roman"/>
          <w:szCs w:val="24"/>
        </w:rPr>
        <w:t>jawab</w:t>
      </w:r>
      <w:proofErr w:type="spellEnd"/>
      <w:r w:rsidRPr="00263693">
        <w:rPr>
          <w:rFonts w:cs="Times New Roman"/>
          <w:szCs w:val="24"/>
        </w:rPr>
        <w:t xml:space="preserve">, dan </w:t>
      </w:r>
      <w:proofErr w:type="spellStart"/>
      <w:r w:rsidRPr="00263693">
        <w:rPr>
          <w:rFonts w:cs="Times New Roman"/>
          <w:szCs w:val="24"/>
        </w:rPr>
        <w:t>kerja</w:t>
      </w:r>
      <w:proofErr w:type="spellEnd"/>
      <w:r w:rsidRPr="00263693">
        <w:rPr>
          <w:rFonts w:cs="Times New Roman"/>
          <w:szCs w:val="24"/>
        </w:rPr>
        <w:t xml:space="preserve"> </w:t>
      </w:r>
      <w:proofErr w:type="spellStart"/>
      <w:r w:rsidRPr="00263693">
        <w:rPr>
          <w:rFonts w:cs="Times New Roman"/>
          <w:szCs w:val="24"/>
        </w:rPr>
        <w:t>sama</w:t>
      </w:r>
      <w:proofErr w:type="spellEnd"/>
      <w:r w:rsidRPr="00263693">
        <w:rPr>
          <w:rFonts w:cs="Times New Roman"/>
          <w:szCs w:val="24"/>
        </w:rPr>
        <w:t>.</w:t>
      </w:r>
    </w:p>
    <w:p w14:paraId="270194F3" w14:textId="77777777" w:rsidR="00263693" w:rsidRPr="00263693" w:rsidRDefault="00263693" w:rsidP="00263693">
      <w:pPr>
        <w:rPr>
          <w:rFonts w:cs="Times New Roman"/>
          <w:szCs w:val="24"/>
        </w:rPr>
      </w:pPr>
      <w:r w:rsidRPr="00263693">
        <w:rPr>
          <w:rFonts w:cs="Times New Roman"/>
          <w:szCs w:val="24"/>
        </w:rPr>
        <w:t>3.</w:t>
      </w:r>
      <w:r w:rsidRPr="00263693">
        <w:rPr>
          <w:rFonts w:cs="Times New Roman"/>
          <w:szCs w:val="24"/>
        </w:rPr>
        <w:tab/>
      </w:r>
      <w:proofErr w:type="spellStart"/>
      <w:r w:rsidRPr="00263693">
        <w:rPr>
          <w:rFonts w:cs="Times New Roman"/>
          <w:szCs w:val="24"/>
        </w:rPr>
        <w:t>Meningkatkan</w:t>
      </w:r>
      <w:proofErr w:type="spellEnd"/>
      <w:r w:rsidRPr="00263693">
        <w:rPr>
          <w:rFonts w:cs="Times New Roman"/>
          <w:szCs w:val="24"/>
        </w:rPr>
        <w:t xml:space="preserve"> </w:t>
      </w:r>
      <w:proofErr w:type="spellStart"/>
      <w:r w:rsidRPr="00263693">
        <w:rPr>
          <w:rFonts w:cs="Times New Roman"/>
          <w:szCs w:val="24"/>
        </w:rPr>
        <w:t>keterampilan</w:t>
      </w:r>
      <w:proofErr w:type="spellEnd"/>
      <w:r w:rsidRPr="00263693">
        <w:rPr>
          <w:rFonts w:cs="Times New Roman"/>
          <w:szCs w:val="24"/>
        </w:rPr>
        <w:t xml:space="preserve"> </w:t>
      </w:r>
      <w:proofErr w:type="spellStart"/>
      <w:r w:rsidRPr="00263693">
        <w:rPr>
          <w:rFonts w:cs="Times New Roman"/>
          <w:szCs w:val="24"/>
        </w:rPr>
        <w:t>sesuai</w:t>
      </w:r>
      <w:proofErr w:type="spellEnd"/>
      <w:r w:rsidRPr="00263693">
        <w:rPr>
          <w:rFonts w:cs="Times New Roman"/>
          <w:szCs w:val="24"/>
        </w:rPr>
        <w:t xml:space="preserve"> </w:t>
      </w:r>
      <w:proofErr w:type="spellStart"/>
      <w:r w:rsidRPr="00263693">
        <w:rPr>
          <w:rFonts w:cs="Times New Roman"/>
          <w:szCs w:val="24"/>
        </w:rPr>
        <w:t>dengan</w:t>
      </w:r>
      <w:proofErr w:type="spellEnd"/>
      <w:r w:rsidRPr="00263693">
        <w:rPr>
          <w:rFonts w:cs="Times New Roman"/>
          <w:szCs w:val="24"/>
        </w:rPr>
        <w:t xml:space="preserve"> </w:t>
      </w:r>
      <w:proofErr w:type="spellStart"/>
      <w:r w:rsidRPr="00263693">
        <w:rPr>
          <w:rFonts w:cs="Times New Roman"/>
          <w:szCs w:val="24"/>
        </w:rPr>
        <w:t>bidang</w:t>
      </w:r>
      <w:proofErr w:type="spellEnd"/>
      <w:r w:rsidRPr="00263693">
        <w:rPr>
          <w:rFonts w:cs="Times New Roman"/>
          <w:szCs w:val="24"/>
        </w:rPr>
        <w:t xml:space="preserve"> </w:t>
      </w:r>
      <w:proofErr w:type="spellStart"/>
      <w:r w:rsidRPr="00263693">
        <w:rPr>
          <w:rFonts w:cs="Times New Roman"/>
          <w:szCs w:val="24"/>
        </w:rPr>
        <w:t>keahlian</w:t>
      </w:r>
      <w:proofErr w:type="spellEnd"/>
      <w:r w:rsidRPr="00263693">
        <w:rPr>
          <w:rFonts w:cs="Times New Roman"/>
          <w:szCs w:val="24"/>
        </w:rPr>
        <w:t>.</w:t>
      </w:r>
    </w:p>
    <w:p w14:paraId="02BBF2EA" w14:textId="77777777" w:rsidR="00263693" w:rsidRPr="00263693" w:rsidRDefault="00263693" w:rsidP="00263693">
      <w:pPr>
        <w:rPr>
          <w:rFonts w:cs="Times New Roman"/>
          <w:szCs w:val="24"/>
        </w:rPr>
      </w:pPr>
      <w:r w:rsidRPr="00263693">
        <w:rPr>
          <w:rFonts w:cs="Times New Roman"/>
          <w:szCs w:val="24"/>
        </w:rPr>
        <w:t>4.</w:t>
      </w:r>
      <w:r w:rsidRPr="00263693">
        <w:rPr>
          <w:rFonts w:cs="Times New Roman"/>
          <w:szCs w:val="24"/>
        </w:rPr>
        <w:tab/>
      </w:r>
      <w:proofErr w:type="spellStart"/>
      <w:r w:rsidRPr="00263693">
        <w:rPr>
          <w:rFonts w:cs="Times New Roman"/>
          <w:szCs w:val="24"/>
        </w:rPr>
        <w:t>Menyiapkan</w:t>
      </w:r>
      <w:proofErr w:type="spellEnd"/>
      <w:r w:rsidRPr="00263693">
        <w:rPr>
          <w:rFonts w:cs="Times New Roman"/>
          <w:szCs w:val="24"/>
        </w:rPr>
        <w:t xml:space="preserve"> </w:t>
      </w:r>
      <w:proofErr w:type="spellStart"/>
      <w:r w:rsidRPr="00263693">
        <w:rPr>
          <w:rFonts w:cs="Times New Roman"/>
          <w:szCs w:val="24"/>
        </w:rPr>
        <w:t>siswa</w:t>
      </w:r>
      <w:proofErr w:type="spellEnd"/>
      <w:r w:rsidRPr="00263693">
        <w:rPr>
          <w:rFonts w:cs="Times New Roman"/>
          <w:szCs w:val="24"/>
        </w:rPr>
        <w:t xml:space="preserve"> </w:t>
      </w:r>
      <w:proofErr w:type="spellStart"/>
      <w:r w:rsidRPr="00263693">
        <w:rPr>
          <w:rFonts w:cs="Times New Roman"/>
          <w:szCs w:val="24"/>
        </w:rPr>
        <w:t>untuk</w:t>
      </w:r>
      <w:proofErr w:type="spellEnd"/>
      <w:r w:rsidRPr="00263693">
        <w:rPr>
          <w:rFonts w:cs="Times New Roman"/>
          <w:szCs w:val="24"/>
        </w:rPr>
        <w:t xml:space="preserve"> </w:t>
      </w:r>
      <w:proofErr w:type="spellStart"/>
      <w:r w:rsidRPr="00263693">
        <w:rPr>
          <w:rFonts w:cs="Times New Roman"/>
          <w:szCs w:val="24"/>
        </w:rPr>
        <w:t>memasuki</w:t>
      </w:r>
      <w:proofErr w:type="spellEnd"/>
      <w:r w:rsidRPr="00263693">
        <w:rPr>
          <w:rFonts w:cs="Times New Roman"/>
          <w:szCs w:val="24"/>
        </w:rPr>
        <w:t xml:space="preserve"> dunia </w:t>
      </w:r>
      <w:proofErr w:type="spellStart"/>
      <w:r w:rsidRPr="00263693">
        <w:rPr>
          <w:rFonts w:cs="Times New Roman"/>
          <w:szCs w:val="24"/>
        </w:rPr>
        <w:t>kerja</w:t>
      </w:r>
      <w:proofErr w:type="spellEnd"/>
      <w:r w:rsidRPr="00263693">
        <w:rPr>
          <w:rFonts w:cs="Times New Roman"/>
          <w:szCs w:val="24"/>
        </w:rPr>
        <w:t>.</w:t>
      </w:r>
    </w:p>
    <w:p w14:paraId="7F62BD2A" w14:textId="77777777" w:rsidR="00263693" w:rsidRPr="00263693" w:rsidRDefault="00263693" w:rsidP="00263693">
      <w:pPr>
        <w:rPr>
          <w:rFonts w:cs="Times New Roman"/>
          <w:szCs w:val="24"/>
        </w:rPr>
      </w:pPr>
      <w:r w:rsidRPr="00263693">
        <w:rPr>
          <w:rFonts w:cs="Times New Roman"/>
          <w:szCs w:val="24"/>
        </w:rPr>
        <w:t>1.3 Manfaat PKL</w:t>
      </w:r>
    </w:p>
    <w:p w14:paraId="0A000360" w14:textId="77777777" w:rsidR="00263693" w:rsidRPr="00263693" w:rsidRDefault="00263693" w:rsidP="00263693">
      <w:pPr>
        <w:rPr>
          <w:rFonts w:cs="Times New Roman"/>
          <w:szCs w:val="24"/>
        </w:rPr>
      </w:pPr>
      <w:r w:rsidRPr="00263693">
        <w:rPr>
          <w:rFonts w:cs="Times New Roman"/>
          <w:szCs w:val="24"/>
        </w:rPr>
        <w:t xml:space="preserve">Manfaat PKL </w:t>
      </w:r>
      <w:proofErr w:type="spellStart"/>
      <w:r w:rsidRPr="00263693">
        <w:rPr>
          <w:rFonts w:cs="Times New Roman"/>
          <w:szCs w:val="24"/>
        </w:rPr>
        <w:t>antara</w:t>
      </w:r>
      <w:proofErr w:type="spellEnd"/>
      <w:r w:rsidRPr="00263693">
        <w:rPr>
          <w:rFonts w:cs="Times New Roman"/>
          <w:szCs w:val="24"/>
        </w:rPr>
        <w:t xml:space="preserve"> lain:</w:t>
      </w:r>
    </w:p>
    <w:p w14:paraId="3D8E41E2" w14:textId="77777777" w:rsidR="00263693" w:rsidRPr="00263693" w:rsidRDefault="00263693" w:rsidP="00263693">
      <w:pPr>
        <w:rPr>
          <w:rFonts w:cs="Times New Roman"/>
          <w:szCs w:val="24"/>
        </w:rPr>
      </w:pPr>
      <w:r w:rsidRPr="00263693">
        <w:rPr>
          <w:rFonts w:cs="Times New Roman"/>
          <w:szCs w:val="24"/>
        </w:rPr>
        <w:t>•</w:t>
      </w:r>
      <w:r w:rsidRPr="00263693">
        <w:rPr>
          <w:rFonts w:cs="Times New Roman"/>
          <w:szCs w:val="24"/>
        </w:rPr>
        <w:tab/>
        <w:t xml:space="preserve">Bagi </w:t>
      </w:r>
      <w:proofErr w:type="spellStart"/>
      <w:r w:rsidRPr="00263693">
        <w:rPr>
          <w:rFonts w:cs="Times New Roman"/>
          <w:szCs w:val="24"/>
        </w:rPr>
        <w:t>siswa</w:t>
      </w:r>
      <w:proofErr w:type="spellEnd"/>
      <w:r w:rsidRPr="00263693">
        <w:rPr>
          <w:rFonts w:cs="Times New Roman"/>
          <w:szCs w:val="24"/>
        </w:rPr>
        <w:t xml:space="preserve">: </w:t>
      </w:r>
      <w:proofErr w:type="spellStart"/>
      <w:r w:rsidRPr="00263693">
        <w:rPr>
          <w:rFonts w:cs="Times New Roman"/>
          <w:szCs w:val="24"/>
        </w:rPr>
        <w:t>memperoleh</w:t>
      </w:r>
      <w:proofErr w:type="spellEnd"/>
      <w:r w:rsidRPr="00263693">
        <w:rPr>
          <w:rFonts w:cs="Times New Roman"/>
          <w:szCs w:val="24"/>
        </w:rPr>
        <w:t xml:space="preserve"> </w:t>
      </w:r>
      <w:proofErr w:type="spellStart"/>
      <w:r w:rsidRPr="00263693">
        <w:rPr>
          <w:rFonts w:cs="Times New Roman"/>
          <w:szCs w:val="24"/>
        </w:rPr>
        <w:t>pengalaman</w:t>
      </w:r>
      <w:proofErr w:type="spellEnd"/>
      <w:r w:rsidRPr="00263693">
        <w:rPr>
          <w:rFonts w:cs="Times New Roman"/>
          <w:szCs w:val="24"/>
        </w:rPr>
        <w:t xml:space="preserve"> </w:t>
      </w:r>
      <w:proofErr w:type="spellStart"/>
      <w:r w:rsidRPr="00263693">
        <w:rPr>
          <w:rFonts w:cs="Times New Roman"/>
          <w:szCs w:val="24"/>
        </w:rPr>
        <w:t>kerja</w:t>
      </w:r>
      <w:proofErr w:type="spellEnd"/>
      <w:r w:rsidRPr="00263693">
        <w:rPr>
          <w:rFonts w:cs="Times New Roman"/>
          <w:szCs w:val="24"/>
        </w:rPr>
        <w:t xml:space="preserve"> dan </w:t>
      </w:r>
      <w:proofErr w:type="spellStart"/>
      <w:r w:rsidRPr="00263693">
        <w:rPr>
          <w:rFonts w:cs="Times New Roman"/>
          <w:szCs w:val="24"/>
        </w:rPr>
        <w:t>keterampilan</w:t>
      </w:r>
      <w:proofErr w:type="spellEnd"/>
      <w:r w:rsidRPr="00263693">
        <w:rPr>
          <w:rFonts w:cs="Times New Roman"/>
          <w:szCs w:val="24"/>
        </w:rPr>
        <w:t xml:space="preserve"> </w:t>
      </w:r>
      <w:proofErr w:type="spellStart"/>
      <w:r w:rsidRPr="00263693">
        <w:rPr>
          <w:rFonts w:cs="Times New Roman"/>
          <w:szCs w:val="24"/>
        </w:rPr>
        <w:t>baru</w:t>
      </w:r>
      <w:proofErr w:type="spellEnd"/>
      <w:r w:rsidRPr="00263693">
        <w:rPr>
          <w:rFonts w:cs="Times New Roman"/>
          <w:szCs w:val="24"/>
        </w:rPr>
        <w:t>.</w:t>
      </w:r>
    </w:p>
    <w:p w14:paraId="158243EF" w14:textId="77777777" w:rsidR="00263693" w:rsidRPr="00263693" w:rsidRDefault="00263693" w:rsidP="00263693">
      <w:pPr>
        <w:rPr>
          <w:rFonts w:cs="Times New Roman"/>
          <w:szCs w:val="24"/>
        </w:rPr>
      </w:pPr>
      <w:r w:rsidRPr="00263693">
        <w:rPr>
          <w:rFonts w:cs="Times New Roman"/>
          <w:szCs w:val="24"/>
        </w:rPr>
        <w:t>•</w:t>
      </w:r>
      <w:r w:rsidRPr="00263693">
        <w:rPr>
          <w:rFonts w:cs="Times New Roman"/>
          <w:szCs w:val="24"/>
        </w:rPr>
        <w:tab/>
        <w:t xml:space="preserve">Bagi </w:t>
      </w:r>
      <w:proofErr w:type="spellStart"/>
      <w:r w:rsidRPr="00263693">
        <w:rPr>
          <w:rFonts w:cs="Times New Roman"/>
          <w:szCs w:val="24"/>
        </w:rPr>
        <w:t>sekolah</w:t>
      </w:r>
      <w:proofErr w:type="spellEnd"/>
      <w:r w:rsidRPr="00263693">
        <w:rPr>
          <w:rFonts w:cs="Times New Roman"/>
          <w:szCs w:val="24"/>
        </w:rPr>
        <w:t xml:space="preserve">: </w:t>
      </w:r>
      <w:proofErr w:type="spellStart"/>
      <w:r w:rsidRPr="00263693">
        <w:rPr>
          <w:rFonts w:cs="Times New Roman"/>
          <w:szCs w:val="24"/>
        </w:rPr>
        <w:t>menjalin</w:t>
      </w:r>
      <w:proofErr w:type="spellEnd"/>
      <w:r w:rsidRPr="00263693">
        <w:rPr>
          <w:rFonts w:cs="Times New Roman"/>
          <w:szCs w:val="24"/>
        </w:rPr>
        <w:t xml:space="preserve"> </w:t>
      </w:r>
      <w:proofErr w:type="spellStart"/>
      <w:r w:rsidRPr="00263693">
        <w:rPr>
          <w:rFonts w:cs="Times New Roman"/>
          <w:szCs w:val="24"/>
        </w:rPr>
        <w:t>kerja</w:t>
      </w:r>
      <w:proofErr w:type="spellEnd"/>
      <w:r w:rsidRPr="00263693">
        <w:rPr>
          <w:rFonts w:cs="Times New Roman"/>
          <w:szCs w:val="24"/>
        </w:rPr>
        <w:t xml:space="preserve"> </w:t>
      </w:r>
      <w:proofErr w:type="spellStart"/>
      <w:r w:rsidRPr="00263693">
        <w:rPr>
          <w:rFonts w:cs="Times New Roman"/>
          <w:szCs w:val="24"/>
        </w:rPr>
        <w:t>sama</w:t>
      </w:r>
      <w:proofErr w:type="spellEnd"/>
      <w:r w:rsidRPr="00263693">
        <w:rPr>
          <w:rFonts w:cs="Times New Roman"/>
          <w:szCs w:val="24"/>
        </w:rPr>
        <w:t xml:space="preserve"> </w:t>
      </w:r>
      <w:proofErr w:type="spellStart"/>
      <w:r w:rsidRPr="00263693">
        <w:rPr>
          <w:rFonts w:cs="Times New Roman"/>
          <w:szCs w:val="24"/>
        </w:rPr>
        <w:t>dengan</w:t>
      </w:r>
      <w:proofErr w:type="spellEnd"/>
      <w:r w:rsidRPr="00263693">
        <w:rPr>
          <w:rFonts w:cs="Times New Roman"/>
          <w:szCs w:val="24"/>
        </w:rPr>
        <w:t xml:space="preserve"> dunia </w:t>
      </w:r>
      <w:proofErr w:type="spellStart"/>
      <w:r w:rsidRPr="00263693">
        <w:rPr>
          <w:rFonts w:cs="Times New Roman"/>
          <w:szCs w:val="24"/>
        </w:rPr>
        <w:t>industri</w:t>
      </w:r>
      <w:proofErr w:type="spellEnd"/>
      <w:r w:rsidRPr="00263693">
        <w:rPr>
          <w:rFonts w:cs="Times New Roman"/>
          <w:szCs w:val="24"/>
        </w:rPr>
        <w:t>.</w:t>
      </w:r>
    </w:p>
    <w:p w14:paraId="68BF15A7" w14:textId="4174F094" w:rsidR="00263693" w:rsidRDefault="00263693" w:rsidP="00263693">
      <w:pPr>
        <w:rPr>
          <w:rFonts w:cs="Times New Roman"/>
          <w:szCs w:val="24"/>
        </w:rPr>
      </w:pPr>
      <w:r w:rsidRPr="00263693">
        <w:rPr>
          <w:rFonts w:cs="Times New Roman"/>
          <w:szCs w:val="24"/>
        </w:rPr>
        <w:t>•</w:t>
      </w:r>
      <w:r w:rsidRPr="00263693">
        <w:rPr>
          <w:rFonts w:cs="Times New Roman"/>
          <w:szCs w:val="24"/>
        </w:rPr>
        <w:tab/>
        <w:t xml:space="preserve">Bagi </w:t>
      </w:r>
      <w:proofErr w:type="spellStart"/>
      <w:r w:rsidRPr="00263693">
        <w:rPr>
          <w:rFonts w:cs="Times New Roman"/>
          <w:szCs w:val="24"/>
        </w:rPr>
        <w:t>instansi</w:t>
      </w:r>
      <w:proofErr w:type="spellEnd"/>
      <w:r w:rsidRPr="00263693">
        <w:rPr>
          <w:rFonts w:cs="Times New Roman"/>
          <w:szCs w:val="24"/>
        </w:rPr>
        <w:t xml:space="preserve">: </w:t>
      </w:r>
      <w:proofErr w:type="spellStart"/>
      <w:r w:rsidRPr="00263693">
        <w:rPr>
          <w:rFonts w:cs="Times New Roman"/>
          <w:szCs w:val="24"/>
        </w:rPr>
        <w:t>mendapatkan</w:t>
      </w:r>
      <w:proofErr w:type="spellEnd"/>
      <w:r w:rsidRPr="00263693">
        <w:rPr>
          <w:rFonts w:cs="Times New Roman"/>
          <w:szCs w:val="24"/>
        </w:rPr>
        <w:t xml:space="preserve"> </w:t>
      </w:r>
      <w:proofErr w:type="spellStart"/>
      <w:r w:rsidRPr="00263693">
        <w:rPr>
          <w:rFonts w:cs="Times New Roman"/>
          <w:szCs w:val="24"/>
        </w:rPr>
        <w:t>bantuan</w:t>
      </w:r>
      <w:proofErr w:type="spellEnd"/>
      <w:r w:rsidRPr="00263693">
        <w:rPr>
          <w:rFonts w:cs="Times New Roman"/>
          <w:szCs w:val="24"/>
        </w:rPr>
        <w:t xml:space="preserve"> </w:t>
      </w:r>
      <w:proofErr w:type="spellStart"/>
      <w:r w:rsidRPr="00263693">
        <w:rPr>
          <w:rFonts w:cs="Times New Roman"/>
          <w:szCs w:val="24"/>
        </w:rPr>
        <w:t>tenaga</w:t>
      </w:r>
      <w:proofErr w:type="spellEnd"/>
      <w:r w:rsidRPr="00263693">
        <w:rPr>
          <w:rFonts w:cs="Times New Roman"/>
          <w:szCs w:val="24"/>
        </w:rPr>
        <w:t xml:space="preserve"> </w:t>
      </w:r>
      <w:proofErr w:type="spellStart"/>
      <w:r w:rsidRPr="00263693">
        <w:rPr>
          <w:rFonts w:cs="Times New Roman"/>
          <w:szCs w:val="24"/>
        </w:rPr>
        <w:t>kerja</w:t>
      </w:r>
      <w:proofErr w:type="spellEnd"/>
      <w:r w:rsidRPr="00263693">
        <w:rPr>
          <w:rFonts w:cs="Times New Roman"/>
          <w:szCs w:val="24"/>
        </w:rPr>
        <w:t xml:space="preserve"> </w:t>
      </w:r>
      <w:proofErr w:type="spellStart"/>
      <w:r w:rsidRPr="00263693">
        <w:rPr>
          <w:rFonts w:cs="Times New Roman"/>
          <w:szCs w:val="24"/>
        </w:rPr>
        <w:t>dari</w:t>
      </w:r>
      <w:proofErr w:type="spellEnd"/>
      <w:r w:rsidRPr="00263693">
        <w:rPr>
          <w:rFonts w:cs="Times New Roman"/>
          <w:szCs w:val="24"/>
        </w:rPr>
        <w:t xml:space="preserve"> </w:t>
      </w:r>
      <w:proofErr w:type="spellStart"/>
      <w:r w:rsidRPr="00263693">
        <w:rPr>
          <w:rFonts w:cs="Times New Roman"/>
          <w:szCs w:val="24"/>
        </w:rPr>
        <w:t>siswa</w:t>
      </w:r>
      <w:proofErr w:type="spellEnd"/>
      <w:r w:rsidRPr="00263693">
        <w:rPr>
          <w:rFonts w:cs="Times New Roman"/>
          <w:szCs w:val="24"/>
        </w:rPr>
        <w:t xml:space="preserve"> PKL.</w:t>
      </w:r>
    </w:p>
    <w:p w14:paraId="345FC0CC" w14:textId="77777777" w:rsidR="00263693" w:rsidRDefault="00263693">
      <w:pPr>
        <w:rPr>
          <w:rFonts w:cs="Times New Roman"/>
          <w:szCs w:val="24"/>
        </w:rPr>
      </w:pPr>
    </w:p>
    <w:p w14:paraId="760D0E47" w14:textId="3786405B" w:rsidR="00263693" w:rsidRDefault="008B3DAF">
      <w:pPr>
        <w:rPr>
          <w:rFonts w:cs="Times New Roman"/>
          <w:szCs w:val="24"/>
        </w:rPr>
      </w:pPr>
      <w:r>
        <w:rPr>
          <w:rFonts w:cs="Times New Roman"/>
          <w:szCs w:val="24"/>
        </w:rPr>
        <w:lastRenderedPageBreak/>
        <w:t>BAB II</w:t>
      </w:r>
    </w:p>
    <w:p w14:paraId="3336A946" w14:textId="77777777" w:rsidR="00263693" w:rsidRPr="00263693" w:rsidRDefault="00263693" w:rsidP="00263693">
      <w:pPr>
        <w:rPr>
          <w:rFonts w:cs="Times New Roman"/>
          <w:szCs w:val="24"/>
        </w:rPr>
      </w:pPr>
      <w:r w:rsidRPr="00263693">
        <w:rPr>
          <w:rFonts w:cs="Times New Roman"/>
          <w:szCs w:val="24"/>
        </w:rPr>
        <w:t>PROFIL INSTANSI</w:t>
      </w:r>
    </w:p>
    <w:p w14:paraId="5308AF88" w14:textId="77777777" w:rsidR="00263693" w:rsidRPr="00263693" w:rsidRDefault="00263693" w:rsidP="00263693">
      <w:pPr>
        <w:rPr>
          <w:rFonts w:cs="Times New Roman"/>
          <w:szCs w:val="24"/>
        </w:rPr>
      </w:pPr>
      <w:r w:rsidRPr="00263693">
        <w:rPr>
          <w:rFonts w:cs="Times New Roman"/>
          <w:szCs w:val="24"/>
        </w:rPr>
        <w:t xml:space="preserve">2.1 Sejarah </w:t>
      </w:r>
      <w:proofErr w:type="spellStart"/>
      <w:r w:rsidRPr="00263693">
        <w:rPr>
          <w:rFonts w:cs="Times New Roman"/>
          <w:szCs w:val="24"/>
        </w:rPr>
        <w:t>Singkat</w:t>
      </w:r>
      <w:proofErr w:type="spellEnd"/>
      <w:r w:rsidRPr="00263693">
        <w:rPr>
          <w:rFonts w:cs="Times New Roman"/>
          <w:szCs w:val="24"/>
        </w:rPr>
        <w:t xml:space="preserve"> </w:t>
      </w:r>
      <w:proofErr w:type="spellStart"/>
      <w:r w:rsidRPr="00263693">
        <w:rPr>
          <w:rFonts w:cs="Times New Roman"/>
          <w:szCs w:val="24"/>
        </w:rPr>
        <w:t>Instansi</w:t>
      </w:r>
      <w:proofErr w:type="spellEnd"/>
    </w:p>
    <w:p w14:paraId="0F42CABA" w14:textId="20E799D1" w:rsidR="00263693" w:rsidRPr="00263693" w:rsidRDefault="00263693" w:rsidP="00263693">
      <w:pPr>
        <w:rPr>
          <w:rFonts w:cs="Times New Roman"/>
          <w:szCs w:val="24"/>
        </w:rPr>
      </w:pPr>
      <w:r w:rsidRPr="00263693">
        <w:rPr>
          <w:rFonts w:cs="Times New Roman"/>
          <w:szCs w:val="24"/>
        </w:rPr>
        <w:t xml:space="preserve">Nama </w:t>
      </w:r>
      <w:proofErr w:type="spellStart"/>
      <w:r w:rsidRPr="00263693">
        <w:rPr>
          <w:rFonts w:cs="Times New Roman"/>
          <w:szCs w:val="24"/>
        </w:rPr>
        <w:t>instansi</w:t>
      </w:r>
      <w:proofErr w:type="spellEnd"/>
      <w:r w:rsidRPr="00263693">
        <w:rPr>
          <w:rFonts w:cs="Times New Roman"/>
          <w:szCs w:val="24"/>
        </w:rPr>
        <w:t xml:space="preserve"> </w:t>
      </w:r>
      <w:proofErr w:type="spellStart"/>
      <w:r w:rsidRPr="00263693">
        <w:rPr>
          <w:rFonts w:cs="Times New Roman"/>
          <w:szCs w:val="24"/>
        </w:rPr>
        <w:t>tempat</w:t>
      </w:r>
      <w:proofErr w:type="spellEnd"/>
      <w:r w:rsidRPr="00263693">
        <w:rPr>
          <w:rFonts w:cs="Times New Roman"/>
          <w:szCs w:val="24"/>
        </w:rPr>
        <w:t xml:space="preserve"> </w:t>
      </w:r>
      <w:proofErr w:type="spellStart"/>
      <w:r w:rsidRPr="00263693">
        <w:rPr>
          <w:rFonts w:cs="Times New Roman"/>
          <w:szCs w:val="24"/>
        </w:rPr>
        <w:t>pelaksanaan</w:t>
      </w:r>
      <w:proofErr w:type="spellEnd"/>
      <w:r w:rsidRPr="00263693">
        <w:rPr>
          <w:rFonts w:cs="Times New Roman"/>
          <w:szCs w:val="24"/>
        </w:rPr>
        <w:t xml:space="preserve"> PKL </w:t>
      </w:r>
      <w:proofErr w:type="spellStart"/>
      <w:r w:rsidRPr="00263693">
        <w:rPr>
          <w:rFonts w:cs="Times New Roman"/>
          <w:szCs w:val="24"/>
        </w:rPr>
        <w:t>adalah</w:t>
      </w:r>
      <w:proofErr w:type="spellEnd"/>
      <w:r w:rsidRPr="00263693">
        <w:rPr>
          <w:rFonts w:cs="Times New Roman"/>
          <w:szCs w:val="24"/>
        </w:rPr>
        <w:t xml:space="preserve"> </w:t>
      </w:r>
      <w:r>
        <w:rPr>
          <w:rFonts w:cs="Times New Roman"/>
          <w:szCs w:val="24"/>
        </w:rPr>
        <w:t xml:space="preserve">PT. Total HR Indonesia. </w:t>
      </w:r>
      <w:proofErr w:type="spellStart"/>
      <w:r w:rsidRPr="00263693">
        <w:rPr>
          <w:rFonts w:cs="Times New Roman"/>
          <w:szCs w:val="24"/>
        </w:rPr>
        <w:t>Instansi</w:t>
      </w:r>
      <w:proofErr w:type="spellEnd"/>
      <w:r w:rsidRPr="00263693">
        <w:rPr>
          <w:rFonts w:cs="Times New Roman"/>
          <w:szCs w:val="24"/>
        </w:rPr>
        <w:t xml:space="preserve"> </w:t>
      </w:r>
      <w:proofErr w:type="spellStart"/>
      <w:r w:rsidRPr="00263693">
        <w:rPr>
          <w:rFonts w:cs="Times New Roman"/>
          <w:szCs w:val="24"/>
        </w:rPr>
        <w:t>ini</w:t>
      </w:r>
      <w:proofErr w:type="spellEnd"/>
      <w:r w:rsidRPr="00263693">
        <w:rPr>
          <w:rFonts w:cs="Times New Roman"/>
          <w:szCs w:val="24"/>
        </w:rPr>
        <w:t xml:space="preserve"> </w:t>
      </w:r>
      <w:proofErr w:type="spellStart"/>
      <w:r w:rsidRPr="00263693">
        <w:rPr>
          <w:rFonts w:cs="Times New Roman"/>
          <w:szCs w:val="24"/>
        </w:rPr>
        <w:t>bergerak</w:t>
      </w:r>
      <w:proofErr w:type="spellEnd"/>
      <w:r w:rsidRPr="00263693">
        <w:rPr>
          <w:rFonts w:cs="Times New Roman"/>
          <w:szCs w:val="24"/>
        </w:rPr>
        <w:t xml:space="preserve"> di </w:t>
      </w:r>
      <w:proofErr w:type="spellStart"/>
      <w:r w:rsidRPr="00263693">
        <w:rPr>
          <w:rFonts w:cs="Times New Roman"/>
          <w:szCs w:val="24"/>
        </w:rPr>
        <w:t>bidang</w:t>
      </w:r>
      <w:proofErr w:type="spellEnd"/>
      <w:r w:rsidRPr="00263693">
        <w:rPr>
          <w:rFonts w:cs="Times New Roman"/>
          <w:szCs w:val="24"/>
        </w:rPr>
        <w:t xml:space="preserve"> </w:t>
      </w:r>
      <w:r>
        <w:rPr>
          <w:rFonts w:cs="Times New Roman"/>
          <w:szCs w:val="24"/>
        </w:rPr>
        <w:t xml:space="preserve">Human Resource </w:t>
      </w:r>
      <w:r w:rsidRPr="00263693">
        <w:rPr>
          <w:rFonts w:cs="Times New Roman"/>
          <w:szCs w:val="24"/>
        </w:rPr>
        <w:t xml:space="preserve">dan </w:t>
      </w:r>
      <w:proofErr w:type="spellStart"/>
      <w:r w:rsidRPr="00263693">
        <w:rPr>
          <w:rFonts w:cs="Times New Roman"/>
          <w:szCs w:val="24"/>
        </w:rPr>
        <w:t>beralamat</w:t>
      </w:r>
      <w:proofErr w:type="spellEnd"/>
      <w:r w:rsidRPr="00263693">
        <w:rPr>
          <w:rFonts w:cs="Times New Roman"/>
          <w:szCs w:val="24"/>
        </w:rPr>
        <w:t xml:space="preserve"> di </w:t>
      </w:r>
      <w:r w:rsidR="006F0036" w:rsidRPr="006F0036">
        <w:rPr>
          <w:rFonts w:cs="Times New Roman"/>
          <w:szCs w:val="24"/>
        </w:rPr>
        <w:t xml:space="preserve">Jl. </w:t>
      </w:r>
      <w:proofErr w:type="spellStart"/>
      <w:r w:rsidR="006F0036" w:rsidRPr="006F0036">
        <w:rPr>
          <w:rFonts w:cs="Times New Roman"/>
          <w:szCs w:val="24"/>
        </w:rPr>
        <w:t>Pancoran</w:t>
      </w:r>
      <w:proofErr w:type="spellEnd"/>
      <w:r w:rsidR="006F0036" w:rsidRPr="006F0036">
        <w:rPr>
          <w:rFonts w:cs="Times New Roman"/>
          <w:szCs w:val="24"/>
        </w:rPr>
        <w:t xml:space="preserve"> Indah No.6, RT.9/RW.9, </w:t>
      </w:r>
      <w:proofErr w:type="spellStart"/>
      <w:r w:rsidR="006F0036" w:rsidRPr="006F0036">
        <w:rPr>
          <w:rFonts w:cs="Times New Roman"/>
          <w:szCs w:val="24"/>
        </w:rPr>
        <w:t>Pancoran</w:t>
      </w:r>
      <w:proofErr w:type="spellEnd"/>
      <w:r w:rsidR="006F0036" w:rsidRPr="006F0036">
        <w:rPr>
          <w:rFonts w:cs="Times New Roman"/>
          <w:szCs w:val="24"/>
        </w:rPr>
        <w:t xml:space="preserve">, </w:t>
      </w:r>
      <w:proofErr w:type="spellStart"/>
      <w:r w:rsidR="006F0036" w:rsidRPr="006F0036">
        <w:rPr>
          <w:rFonts w:cs="Times New Roman"/>
          <w:szCs w:val="24"/>
        </w:rPr>
        <w:t>Kec</w:t>
      </w:r>
      <w:proofErr w:type="spellEnd"/>
      <w:r w:rsidR="006F0036" w:rsidRPr="006F0036">
        <w:rPr>
          <w:rFonts w:cs="Times New Roman"/>
          <w:szCs w:val="24"/>
        </w:rPr>
        <w:t xml:space="preserve">. </w:t>
      </w:r>
      <w:proofErr w:type="spellStart"/>
      <w:r w:rsidR="006F0036" w:rsidRPr="006F0036">
        <w:rPr>
          <w:rFonts w:cs="Times New Roman"/>
          <w:szCs w:val="24"/>
        </w:rPr>
        <w:t>Pancoran</w:t>
      </w:r>
      <w:proofErr w:type="spellEnd"/>
      <w:r w:rsidR="006F0036" w:rsidRPr="006F0036">
        <w:rPr>
          <w:rFonts w:cs="Times New Roman"/>
          <w:szCs w:val="24"/>
        </w:rPr>
        <w:t xml:space="preserve">, Kota Jakarta Selatan, Daerah </w:t>
      </w:r>
      <w:proofErr w:type="spellStart"/>
      <w:r w:rsidR="006F0036" w:rsidRPr="006F0036">
        <w:rPr>
          <w:rFonts w:cs="Times New Roman"/>
          <w:szCs w:val="24"/>
        </w:rPr>
        <w:t>Khusus</w:t>
      </w:r>
      <w:proofErr w:type="spellEnd"/>
      <w:r w:rsidR="006F0036" w:rsidRPr="006F0036">
        <w:rPr>
          <w:rFonts w:cs="Times New Roman"/>
          <w:szCs w:val="24"/>
        </w:rPr>
        <w:t xml:space="preserve"> </w:t>
      </w:r>
      <w:proofErr w:type="spellStart"/>
      <w:r w:rsidR="006F0036" w:rsidRPr="006F0036">
        <w:rPr>
          <w:rFonts w:cs="Times New Roman"/>
          <w:szCs w:val="24"/>
        </w:rPr>
        <w:t>Ibukota</w:t>
      </w:r>
      <w:proofErr w:type="spellEnd"/>
      <w:r w:rsidR="006F0036" w:rsidRPr="006F0036">
        <w:rPr>
          <w:rFonts w:cs="Times New Roman"/>
          <w:szCs w:val="24"/>
        </w:rPr>
        <w:t xml:space="preserve"> Jakarta 12780</w:t>
      </w:r>
      <w:r w:rsidR="006F0036">
        <w:rPr>
          <w:rFonts w:cs="Times New Roman"/>
          <w:szCs w:val="24"/>
        </w:rPr>
        <w:t xml:space="preserve"> </w:t>
      </w:r>
      <w:proofErr w:type="spellStart"/>
      <w:r w:rsidRPr="00263693">
        <w:rPr>
          <w:rFonts w:cs="Times New Roman"/>
          <w:szCs w:val="24"/>
        </w:rPr>
        <w:t>Instansi</w:t>
      </w:r>
      <w:proofErr w:type="spellEnd"/>
      <w:r w:rsidRPr="00263693">
        <w:rPr>
          <w:rFonts w:cs="Times New Roman"/>
          <w:szCs w:val="24"/>
        </w:rPr>
        <w:t xml:space="preserve"> </w:t>
      </w:r>
      <w:proofErr w:type="spellStart"/>
      <w:r w:rsidRPr="00263693">
        <w:rPr>
          <w:rFonts w:cs="Times New Roman"/>
          <w:szCs w:val="24"/>
        </w:rPr>
        <w:t>ini</w:t>
      </w:r>
      <w:proofErr w:type="spellEnd"/>
      <w:r w:rsidRPr="00263693">
        <w:rPr>
          <w:rFonts w:cs="Times New Roman"/>
          <w:szCs w:val="24"/>
        </w:rPr>
        <w:t xml:space="preserve"> </w:t>
      </w:r>
      <w:proofErr w:type="spellStart"/>
      <w:r w:rsidRPr="00263693">
        <w:rPr>
          <w:rFonts w:cs="Times New Roman"/>
          <w:szCs w:val="24"/>
        </w:rPr>
        <w:t>berdiri</w:t>
      </w:r>
      <w:proofErr w:type="spellEnd"/>
      <w:r w:rsidRPr="00263693">
        <w:rPr>
          <w:rFonts w:cs="Times New Roman"/>
          <w:szCs w:val="24"/>
        </w:rPr>
        <w:t xml:space="preserve"> </w:t>
      </w:r>
      <w:proofErr w:type="spellStart"/>
      <w:r w:rsidRPr="00263693">
        <w:rPr>
          <w:rFonts w:cs="Times New Roman"/>
          <w:szCs w:val="24"/>
        </w:rPr>
        <w:t>sejak</w:t>
      </w:r>
      <w:proofErr w:type="spellEnd"/>
      <w:r w:rsidRPr="00263693">
        <w:rPr>
          <w:rFonts w:cs="Times New Roman"/>
          <w:szCs w:val="24"/>
        </w:rPr>
        <w:t xml:space="preserve"> </w:t>
      </w:r>
      <w:proofErr w:type="spellStart"/>
      <w:r w:rsidRPr="00263693">
        <w:rPr>
          <w:rFonts w:cs="Times New Roman"/>
          <w:szCs w:val="24"/>
        </w:rPr>
        <w:t>tahun</w:t>
      </w:r>
      <w:proofErr w:type="spellEnd"/>
      <w:r w:rsidRPr="00263693">
        <w:rPr>
          <w:rFonts w:cs="Times New Roman"/>
          <w:szCs w:val="24"/>
        </w:rPr>
        <w:t xml:space="preserve"> </w:t>
      </w:r>
      <w:r w:rsidR="006F0036">
        <w:rPr>
          <w:rFonts w:cs="Times New Roman"/>
          <w:szCs w:val="24"/>
        </w:rPr>
        <w:t>2003</w:t>
      </w:r>
    </w:p>
    <w:p w14:paraId="1067FEA4" w14:textId="77777777" w:rsidR="00263693" w:rsidRPr="00263693" w:rsidRDefault="00263693" w:rsidP="00263693">
      <w:pPr>
        <w:rPr>
          <w:rFonts w:cs="Times New Roman"/>
          <w:szCs w:val="24"/>
        </w:rPr>
      </w:pPr>
      <w:r w:rsidRPr="00263693">
        <w:rPr>
          <w:rFonts w:cs="Times New Roman"/>
          <w:szCs w:val="24"/>
        </w:rPr>
        <w:t xml:space="preserve">2.2 </w:t>
      </w:r>
      <w:proofErr w:type="spellStart"/>
      <w:r w:rsidRPr="00263693">
        <w:rPr>
          <w:rFonts w:cs="Times New Roman"/>
          <w:szCs w:val="24"/>
        </w:rPr>
        <w:t>Struktur</w:t>
      </w:r>
      <w:proofErr w:type="spellEnd"/>
      <w:r w:rsidRPr="00263693">
        <w:rPr>
          <w:rFonts w:cs="Times New Roman"/>
          <w:szCs w:val="24"/>
        </w:rPr>
        <w:t xml:space="preserve"> Organisasi</w:t>
      </w:r>
    </w:p>
    <w:p w14:paraId="00A08E7B" w14:textId="77777777" w:rsidR="00263693" w:rsidRPr="00263693" w:rsidRDefault="00263693" w:rsidP="00263693">
      <w:pPr>
        <w:rPr>
          <w:rFonts w:cs="Times New Roman"/>
          <w:szCs w:val="24"/>
        </w:rPr>
      </w:pPr>
      <w:proofErr w:type="spellStart"/>
      <w:r w:rsidRPr="00263693">
        <w:rPr>
          <w:rFonts w:cs="Times New Roman"/>
          <w:szCs w:val="24"/>
        </w:rPr>
        <w:t>Struktur</w:t>
      </w:r>
      <w:proofErr w:type="spellEnd"/>
      <w:r w:rsidRPr="00263693">
        <w:rPr>
          <w:rFonts w:cs="Times New Roman"/>
          <w:szCs w:val="24"/>
        </w:rPr>
        <w:t xml:space="preserve"> </w:t>
      </w:r>
      <w:proofErr w:type="spellStart"/>
      <w:r w:rsidRPr="00263693">
        <w:rPr>
          <w:rFonts w:cs="Times New Roman"/>
          <w:szCs w:val="24"/>
        </w:rPr>
        <w:t>organisasi</w:t>
      </w:r>
      <w:proofErr w:type="spellEnd"/>
      <w:r w:rsidRPr="00263693">
        <w:rPr>
          <w:rFonts w:cs="Times New Roman"/>
          <w:szCs w:val="24"/>
        </w:rPr>
        <w:t xml:space="preserve"> di </w:t>
      </w:r>
      <w:proofErr w:type="spellStart"/>
      <w:r w:rsidRPr="00263693">
        <w:rPr>
          <w:rFonts w:cs="Times New Roman"/>
          <w:szCs w:val="24"/>
        </w:rPr>
        <w:t>instansi</w:t>
      </w:r>
      <w:proofErr w:type="spellEnd"/>
      <w:r w:rsidRPr="00263693">
        <w:rPr>
          <w:rFonts w:cs="Times New Roman"/>
          <w:szCs w:val="24"/>
        </w:rPr>
        <w:t xml:space="preserve"> </w:t>
      </w:r>
      <w:proofErr w:type="spellStart"/>
      <w:r w:rsidRPr="00263693">
        <w:rPr>
          <w:rFonts w:cs="Times New Roman"/>
          <w:szCs w:val="24"/>
        </w:rPr>
        <w:t>ini</w:t>
      </w:r>
      <w:proofErr w:type="spellEnd"/>
      <w:r w:rsidRPr="00263693">
        <w:rPr>
          <w:rFonts w:cs="Times New Roman"/>
          <w:szCs w:val="24"/>
        </w:rPr>
        <w:t xml:space="preserve"> </w:t>
      </w:r>
      <w:proofErr w:type="spellStart"/>
      <w:r w:rsidRPr="00263693">
        <w:rPr>
          <w:rFonts w:cs="Times New Roman"/>
          <w:szCs w:val="24"/>
        </w:rPr>
        <w:t>terdiri</w:t>
      </w:r>
      <w:proofErr w:type="spellEnd"/>
      <w:r w:rsidRPr="00263693">
        <w:rPr>
          <w:rFonts w:cs="Times New Roman"/>
          <w:szCs w:val="24"/>
        </w:rPr>
        <w:t xml:space="preserve"> </w:t>
      </w:r>
      <w:proofErr w:type="spellStart"/>
      <w:r w:rsidRPr="00263693">
        <w:rPr>
          <w:rFonts w:cs="Times New Roman"/>
          <w:szCs w:val="24"/>
        </w:rPr>
        <w:t>dari</w:t>
      </w:r>
      <w:proofErr w:type="spellEnd"/>
      <w:r w:rsidRPr="00263693">
        <w:rPr>
          <w:rFonts w:cs="Times New Roman"/>
          <w:szCs w:val="24"/>
        </w:rPr>
        <w:t xml:space="preserve"> </w:t>
      </w:r>
      <w:proofErr w:type="spellStart"/>
      <w:r w:rsidRPr="00263693">
        <w:rPr>
          <w:rFonts w:cs="Times New Roman"/>
          <w:szCs w:val="24"/>
        </w:rPr>
        <w:t>pimpinan</w:t>
      </w:r>
      <w:proofErr w:type="spellEnd"/>
      <w:r w:rsidRPr="00263693">
        <w:rPr>
          <w:rFonts w:cs="Times New Roman"/>
          <w:szCs w:val="24"/>
        </w:rPr>
        <w:t xml:space="preserve">, </w:t>
      </w:r>
      <w:proofErr w:type="spellStart"/>
      <w:r w:rsidRPr="00263693">
        <w:rPr>
          <w:rFonts w:cs="Times New Roman"/>
          <w:szCs w:val="24"/>
        </w:rPr>
        <w:t>staf</w:t>
      </w:r>
      <w:proofErr w:type="spellEnd"/>
      <w:r w:rsidRPr="00263693">
        <w:rPr>
          <w:rFonts w:cs="Times New Roman"/>
          <w:szCs w:val="24"/>
        </w:rPr>
        <w:t xml:space="preserve"> </w:t>
      </w:r>
      <w:proofErr w:type="spellStart"/>
      <w:r w:rsidRPr="00263693">
        <w:rPr>
          <w:rFonts w:cs="Times New Roman"/>
          <w:szCs w:val="24"/>
        </w:rPr>
        <w:t>administrasi</w:t>
      </w:r>
      <w:proofErr w:type="spellEnd"/>
      <w:r w:rsidRPr="00263693">
        <w:rPr>
          <w:rFonts w:cs="Times New Roman"/>
          <w:szCs w:val="24"/>
        </w:rPr>
        <w:t xml:space="preserve">, dan </w:t>
      </w:r>
      <w:proofErr w:type="spellStart"/>
      <w:r w:rsidRPr="00263693">
        <w:rPr>
          <w:rFonts w:cs="Times New Roman"/>
          <w:szCs w:val="24"/>
        </w:rPr>
        <w:t>bagian</w:t>
      </w:r>
      <w:proofErr w:type="spellEnd"/>
      <w:r w:rsidRPr="00263693">
        <w:rPr>
          <w:rFonts w:cs="Times New Roman"/>
          <w:szCs w:val="24"/>
        </w:rPr>
        <w:t xml:space="preserve"> </w:t>
      </w:r>
      <w:proofErr w:type="spellStart"/>
      <w:r w:rsidRPr="00263693">
        <w:rPr>
          <w:rFonts w:cs="Times New Roman"/>
          <w:szCs w:val="24"/>
        </w:rPr>
        <w:t>operasional</w:t>
      </w:r>
      <w:proofErr w:type="spellEnd"/>
      <w:r w:rsidRPr="00263693">
        <w:rPr>
          <w:rFonts w:cs="Times New Roman"/>
          <w:szCs w:val="24"/>
        </w:rPr>
        <w:t>.</w:t>
      </w:r>
    </w:p>
    <w:p w14:paraId="2A86C14D" w14:textId="77777777" w:rsidR="00263693" w:rsidRPr="00263693" w:rsidRDefault="00263693" w:rsidP="00263693">
      <w:pPr>
        <w:rPr>
          <w:rFonts w:cs="Times New Roman"/>
          <w:szCs w:val="24"/>
        </w:rPr>
      </w:pPr>
      <w:r w:rsidRPr="00263693">
        <w:rPr>
          <w:rFonts w:cs="Times New Roman"/>
          <w:szCs w:val="24"/>
        </w:rPr>
        <w:t xml:space="preserve">2.3 </w:t>
      </w:r>
      <w:proofErr w:type="spellStart"/>
      <w:r w:rsidRPr="00263693">
        <w:rPr>
          <w:rFonts w:cs="Times New Roman"/>
          <w:szCs w:val="24"/>
        </w:rPr>
        <w:t>Bidang</w:t>
      </w:r>
      <w:proofErr w:type="spellEnd"/>
      <w:r w:rsidRPr="00263693">
        <w:rPr>
          <w:rFonts w:cs="Times New Roman"/>
          <w:szCs w:val="24"/>
        </w:rPr>
        <w:t xml:space="preserve"> </w:t>
      </w:r>
      <w:proofErr w:type="spellStart"/>
      <w:r w:rsidRPr="00263693">
        <w:rPr>
          <w:rFonts w:cs="Times New Roman"/>
          <w:szCs w:val="24"/>
        </w:rPr>
        <w:t>Kegiatan</w:t>
      </w:r>
      <w:proofErr w:type="spellEnd"/>
    </w:p>
    <w:p w14:paraId="775D2DC5" w14:textId="083F098E" w:rsidR="00263693" w:rsidRDefault="00263693" w:rsidP="00263693">
      <w:pPr>
        <w:rPr>
          <w:rFonts w:cs="Times New Roman"/>
          <w:szCs w:val="24"/>
        </w:rPr>
      </w:pPr>
      <w:proofErr w:type="spellStart"/>
      <w:r w:rsidRPr="00263693">
        <w:rPr>
          <w:rFonts w:cs="Times New Roman"/>
          <w:szCs w:val="24"/>
        </w:rPr>
        <w:t>Bidang</w:t>
      </w:r>
      <w:proofErr w:type="spellEnd"/>
      <w:r w:rsidRPr="00263693">
        <w:rPr>
          <w:rFonts w:cs="Times New Roman"/>
          <w:szCs w:val="24"/>
        </w:rPr>
        <w:t xml:space="preserve"> </w:t>
      </w:r>
      <w:proofErr w:type="spellStart"/>
      <w:r w:rsidRPr="00263693">
        <w:rPr>
          <w:rFonts w:cs="Times New Roman"/>
          <w:szCs w:val="24"/>
        </w:rPr>
        <w:t>kegiatan</w:t>
      </w:r>
      <w:proofErr w:type="spellEnd"/>
      <w:r w:rsidRPr="00263693">
        <w:rPr>
          <w:rFonts w:cs="Times New Roman"/>
          <w:szCs w:val="24"/>
        </w:rPr>
        <w:t xml:space="preserve"> </w:t>
      </w:r>
      <w:proofErr w:type="spellStart"/>
      <w:r w:rsidRPr="00263693">
        <w:rPr>
          <w:rFonts w:cs="Times New Roman"/>
          <w:szCs w:val="24"/>
        </w:rPr>
        <w:t>utama</w:t>
      </w:r>
      <w:proofErr w:type="spellEnd"/>
      <w:r w:rsidRPr="00263693">
        <w:rPr>
          <w:rFonts w:cs="Times New Roman"/>
          <w:szCs w:val="24"/>
        </w:rPr>
        <w:t xml:space="preserve"> </w:t>
      </w:r>
      <w:proofErr w:type="spellStart"/>
      <w:r w:rsidRPr="00263693">
        <w:rPr>
          <w:rFonts w:cs="Times New Roman"/>
          <w:szCs w:val="24"/>
        </w:rPr>
        <w:t>instansi</w:t>
      </w:r>
      <w:proofErr w:type="spellEnd"/>
      <w:r w:rsidRPr="00263693">
        <w:rPr>
          <w:rFonts w:cs="Times New Roman"/>
          <w:szCs w:val="24"/>
        </w:rPr>
        <w:t xml:space="preserve"> </w:t>
      </w:r>
      <w:proofErr w:type="spellStart"/>
      <w:r w:rsidRPr="00263693">
        <w:rPr>
          <w:rFonts w:cs="Times New Roman"/>
          <w:szCs w:val="24"/>
        </w:rPr>
        <w:t>ini</w:t>
      </w:r>
      <w:proofErr w:type="spellEnd"/>
      <w:r w:rsidRPr="00263693">
        <w:rPr>
          <w:rFonts w:cs="Times New Roman"/>
          <w:szCs w:val="24"/>
        </w:rPr>
        <w:t xml:space="preserve"> </w:t>
      </w:r>
      <w:proofErr w:type="spellStart"/>
      <w:r w:rsidRPr="00263693">
        <w:rPr>
          <w:rFonts w:cs="Times New Roman"/>
          <w:szCs w:val="24"/>
        </w:rPr>
        <w:t>meliputi</w:t>
      </w:r>
      <w:proofErr w:type="spellEnd"/>
      <w:r w:rsidRPr="00263693">
        <w:rPr>
          <w:rFonts w:cs="Times New Roman"/>
          <w:szCs w:val="24"/>
        </w:rPr>
        <w:t xml:space="preserve"> </w:t>
      </w:r>
      <w:r w:rsidR="006F0036" w:rsidRPr="006F0036">
        <w:rPr>
          <w:rFonts w:cs="Times New Roman"/>
          <w:szCs w:val="24"/>
        </w:rPr>
        <w:t>Recruitment</w:t>
      </w:r>
    </w:p>
    <w:p w14:paraId="4E0CE1C9" w14:textId="43F17AB3" w:rsidR="008B3DAF" w:rsidRDefault="008B3DAF">
      <w:pPr>
        <w:rPr>
          <w:rFonts w:cs="Times New Roman"/>
          <w:szCs w:val="24"/>
        </w:rPr>
      </w:pPr>
      <w:r>
        <w:rPr>
          <w:rFonts w:cs="Times New Roman"/>
          <w:szCs w:val="24"/>
        </w:rPr>
        <w:t>BAB III</w:t>
      </w:r>
    </w:p>
    <w:p w14:paraId="6C695545" w14:textId="77777777" w:rsidR="00263693" w:rsidRPr="00263693" w:rsidRDefault="00263693" w:rsidP="00263693">
      <w:pPr>
        <w:rPr>
          <w:rFonts w:cs="Times New Roman"/>
          <w:szCs w:val="24"/>
        </w:rPr>
      </w:pPr>
      <w:r w:rsidRPr="00263693">
        <w:rPr>
          <w:rFonts w:cs="Times New Roman"/>
          <w:szCs w:val="24"/>
        </w:rPr>
        <w:t>PELAKSANAAN PKL</w:t>
      </w:r>
    </w:p>
    <w:p w14:paraId="1FF93BDE" w14:textId="77777777" w:rsidR="00263693" w:rsidRPr="00263693" w:rsidRDefault="00263693" w:rsidP="00263693">
      <w:pPr>
        <w:rPr>
          <w:rFonts w:cs="Times New Roman"/>
          <w:szCs w:val="24"/>
        </w:rPr>
      </w:pPr>
      <w:r w:rsidRPr="00263693">
        <w:rPr>
          <w:rFonts w:cs="Times New Roman"/>
          <w:szCs w:val="24"/>
        </w:rPr>
        <w:t xml:space="preserve">3.1 Waktu dan </w:t>
      </w:r>
      <w:proofErr w:type="spellStart"/>
      <w:r w:rsidRPr="00263693">
        <w:rPr>
          <w:rFonts w:cs="Times New Roman"/>
          <w:szCs w:val="24"/>
        </w:rPr>
        <w:t>Tempat</w:t>
      </w:r>
      <w:proofErr w:type="spellEnd"/>
      <w:r w:rsidRPr="00263693">
        <w:rPr>
          <w:rFonts w:cs="Times New Roman"/>
          <w:szCs w:val="24"/>
        </w:rPr>
        <w:t xml:space="preserve"> PKL</w:t>
      </w:r>
    </w:p>
    <w:p w14:paraId="377A7A9B" w14:textId="16DAB08D" w:rsidR="00263693" w:rsidRPr="00263693" w:rsidRDefault="00263693" w:rsidP="00263693">
      <w:pPr>
        <w:rPr>
          <w:rFonts w:cs="Times New Roman"/>
          <w:szCs w:val="24"/>
        </w:rPr>
      </w:pPr>
      <w:r w:rsidRPr="00263693">
        <w:rPr>
          <w:rFonts w:cs="Times New Roman"/>
          <w:szCs w:val="24"/>
        </w:rPr>
        <w:t xml:space="preserve">PKL </w:t>
      </w:r>
      <w:proofErr w:type="spellStart"/>
      <w:r w:rsidRPr="00263693">
        <w:rPr>
          <w:rFonts w:cs="Times New Roman"/>
          <w:szCs w:val="24"/>
        </w:rPr>
        <w:t>dilaksanakan</w:t>
      </w:r>
      <w:proofErr w:type="spellEnd"/>
      <w:r w:rsidRPr="00263693">
        <w:rPr>
          <w:rFonts w:cs="Times New Roman"/>
          <w:szCs w:val="24"/>
        </w:rPr>
        <w:t xml:space="preserve"> </w:t>
      </w:r>
      <w:proofErr w:type="spellStart"/>
      <w:r w:rsidRPr="00263693">
        <w:rPr>
          <w:rFonts w:cs="Times New Roman"/>
          <w:szCs w:val="24"/>
        </w:rPr>
        <w:t>selama</w:t>
      </w:r>
      <w:proofErr w:type="spellEnd"/>
      <w:r w:rsidRPr="00263693">
        <w:rPr>
          <w:rFonts w:cs="Times New Roman"/>
          <w:szCs w:val="24"/>
        </w:rPr>
        <w:t xml:space="preserve"> </w:t>
      </w:r>
      <w:r w:rsidR="006F0036">
        <w:rPr>
          <w:rFonts w:cs="Times New Roman"/>
          <w:szCs w:val="24"/>
        </w:rPr>
        <w:t xml:space="preserve">2 </w:t>
      </w:r>
      <w:proofErr w:type="spellStart"/>
      <w:r w:rsidRPr="00263693">
        <w:rPr>
          <w:rFonts w:cs="Times New Roman"/>
          <w:szCs w:val="24"/>
        </w:rPr>
        <w:t>bulan</w:t>
      </w:r>
      <w:proofErr w:type="spellEnd"/>
      <w:r w:rsidR="006F0036">
        <w:rPr>
          <w:rFonts w:cs="Times New Roman"/>
          <w:szCs w:val="24"/>
        </w:rPr>
        <w:t xml:space="preserve"> 16 </w:t>
      </w:r>
      <w:proofErr w:type="spellStart"/>
      <w:r w:rsidR="006F0036">
        <w:rPr>
          <w:rFonts w:cs="Times New Roman"/>
          <w:szCs w:val="24"/>
        </w:rPr>
        <w:t>hari</w:t>
      </w:r>
      <w:proofErr w:type="spellEnd"/>
      <w:r w:rsidRPr="00263693">
        <w:rPr>
          <w:rFonts w:cs="Times New Roman"/>
          <w:szCs w:val="24"/>
        </w:rPr>
        <w:t xml:space="preserve">, </w:t>
      </w:r>
      <w:proofErr w:type="spellStart"/>
      <w:r w:rsidRPr="00263693">
        <w:rPr>
          <w:rFonts w:cs="Times New Roman"/>
          <w:szCs w:val="24"/>
        </w:rPr>
        <w:t>terhitung</w:t>
      </w:r>
      <w:proofErr w:type="spellEnd"/>
      <w:r w:rsidRPr="00263693">
        <w:rPr>
          <w:rFonts w:cs="Times New Roman"/>
          <w:szCs w:val="24"/>
        </w:rPr>
        <w:t xml:space="preserve"> </w:t>
      </w:r>
      <w:proofErr w:type="spellStart"/>
      <w:r w:rsidRPr="00263693">
        <w:rPr>
          <w:rFonts w:cs="Times New Roman"/>
          <w:szCs w:val="24"/>
        </w:rPr>
        <w:t>sejak</w:t>
      </w:r>
      <w:proofErr w:type="spellEnd"/>
      <w:r w:rsidRPr="00263693">
        <w:rPr>
          <w:rFonts w:cs="Times New Roman"/>
          <w:szCs w:val="24"/>
        </w:rPr>
        <w:t xml:space="preserve"> </w:t>
      </w:r>
      <w:proofErr w:type="spellStart"/>
      <w:r w:rsidRPr="00263693">
        <w:rPr>
          <w:rFonts w:cs="Times New Roman"/>
          <w:szCs w:val="24"/>
        </w:rPr>
        <w:t>tanggal</w:t>
      </w:r>
      <w:proofErr w:type="spellEnd"/>
      <w:r w:rsidRPr="00263693">
        <w:rPr>
          <w:rFonts w:cs="Times New Roman"/>
          <w:szCs w:val="24"/>
        </w:rPr>
        <w:t xml:space="preserve"> </w:t>
      </w:r>
      <w:r w:rsidR="006F0036">
        <w:rPr>
          <w:rFonts w:cs="Times New Roman"/>
          <w:szCs w:val="24"/>
        </w:rPr>
        <w:t xml:space="preserve">11 November 2025 </w:t>
      </w:r>
      <w:proofErr w:type="spellStart"/>
      <w:r w:rsidRPr="00263693">
        <w:rPr>
          <w:rFonts w:cs="Times New Roman"/>
          <w:szCs w:val="24"/>
        </w:rPr>
        <w:t>sampai</w:t>
      </w:r>
      <w:proofErr w:type="spellEnd"/>
      <w:r w:rsidRPr="00263693">
        <w:rPr>
          <w:rFonts w:cs="Times New Roman"/>
          <w:szCs w:val="24"/>
        </w:rPr>
        <w:t xml:space="preserve"> </w:t>
      </w:r>
      <w:proofErr w:type="spellStart"/>
      <w:r w:rsidRPr="00263693">
        <w:rPr>
          <w:rFonts w:cs="Times New Roman"/>
          <w:szCs w:val="24"/>
        </w:rPr>
        <w:t>dengan</w:t>
      </w:r>
      <w:proofErr w:type="spellEnd"/>
      <w:r w:rsidRPr="00263693">
        <w:rPr>
          <w:rFonts w:cs="Times New Roman"/>
          <w:szCs w:val="24"/>
        </w:rPr>
        <w:t xml:space="preserve"> </w:t>
      </w:r>
      <w:r w:rsidR="006F0036">
        <w:rPr>
          <w:rFonts w:cs="Times New Roman"/>
          <w:szCs w:val="24"/>
        </w:rPr>
        <w:t xml:space="preserve">28 Januari 2026 </w:t>
      </w:r>
      <w:r w:rsidRPr="00263693">
        <w:rPr>
          <w:rFonts w:cs="Times New Roman"/>
          <w:szCs w:val="24"/>
        </w:rPr>
        <w:t xml:space="preserve">di </w:t>
      </w:r>
      <w:r w:rsidR="006F0036">
        <w:rPr>
          <w:rFonts w:cs="Times New Roman"/>
          <w:szCs w:val="24"/>
        </w:rPr>
        <w:t>PT Total HR Indonesia</w:t>
      </w:r>
    </w:p>
    <w:p w14:paraId="70BE66AB" w14:textId="77777777" w:rsidR="00263693" w:rsidRPr="00263693" w:rsidRDefault="00263693" w:rsidP="00263693">
      <w:pPr>
        <w:rPr>
          <w:rFonts w:cs="Times New Roman"/>
          <w:szCs w:val="24"/>
        </w:rPr>
      </w:pPr>
      <w:r w:rsidRPr="00263693">
        <w:rPr>
          <w:rFonts w:cs="Times New Roman"/>
          <w:szCs w:val="24"/>
        </w:rPr>
        <w:t xml:space="preserve">3.2 Jadwal </w:t>
      </w:r>
      <w:proofErr w:type="spellStart"/>
      <w:r w:rsidRPr="00263693">
        <w:rPr>
          <w:rFonts w:cs="Times New Roman"/>
          <w:szCs w:val="24"/>
        </w:rPr>
        <w:t>Kegiatan</w:t>
      </w:r>
      <w:proofErr w:type="spellEnd"/>
    </w:p>
    <w:p w14:paraId="5375B092" w14:textId="0FBADFBF" w:rsidR="00263693" w:rsidRPr="00263693" w:rsidRDefault="00263693" w:rsidP="00263693">
      <w:pPr>
        <w:rPr>
          <w:rFonts w:cs="Times New Roman"/>
          <w:szCs w:val="24"/>
        </w:rPr>
      </w:pPr>
      <w:proofErr w:type="spellStart"/>
      <w:r w:rsidRPr="00263693">
        <w:rPr>
          <w:rFonts w:cs="Times New Roman"/>
          <w:szCs w:val="24"/>
        </w:rPr>
        <w:t>Kegiatan</w:t>
      </w:r>
      <w:proofErr w:type="spellEnd"/>
      <w:r w:rsidRPr="00263693">
        <w:rPr>
          <w:rFonts w:cs="Times New Roman"/>
          <w:szCs w:val="24"/>
        </w:rPr>
        <w:t xml:space="preserve"> PKL </w:t>
      </w:r>
      <w:proofErr w:type="spellStart"/>
      <w:r w:rsidRPr="00263693">
        <w:rPr>
          <w:rFonts w:cs="Times New Roman"/>
          <w:szCs w:val="24"/>
        </w:rPr>
        <w:t>dilaksanakan</w:t>
      </w:r>
      <w:proofErr w:type="spellEnd"/>
      <w:r w:rsidRPr="00263693">
        <w:rPr>
          <w:rFonts w:cs="Times New Roman"/>
          <w:szCs w:val="24"/>
        </w:rPr>
        <w:t xml:space="preserve"> </w:t>
      </w:r>
      <w:proofErr w:type="spellStart"/>
      <w:r w:rsidRPr="00263693">
        <w:rPr>
          <w:rFonts w:cs="Times New Roman"/>
          <w:szCs w:val="24"/>
        </w:rPr>
        <w:t>setiap</w:t>
      </w:r>
      <w:proofErr w:type="spellEnd"/>
      <w:r w:rsidRPr="00263693">
        <w:rPr>
          <w:rFonts w:cs="Times New Roman"/>
          <w:szCs w:val="24"/>
        </w:rPr>
        <w:t xml:space="preserve"> </w:t>
      </w:r>
      <w:proofErr w:type="spellStart"/>
      <w:r w:rsidRPr="00263693">
        <w:rPr>
          <w:rFonts w:cs="Times New Roman"/>
          <w:szCs w:val="24"/>
        </w:rPr>
        <w:t>hari</w:t>
      </w:r>
      <w:proofErr w:type="spellEnd"/>
      <w:r w:rsidRPr="00263693">
        <w:rPr>
          <w:rFonts w:cs="Times New Roman"/>
          <w:szCs w:val="24"/>
        </w:rPr>
        <w:t xml:space="preserve"> </w:t>
      </w:r>
      <w:proofErr w:type="spellStart"/>
      <w:r w:rsidRPr="00263693">
        <w:rPr>
          <w:rFonts w:cs="Times New Roman"/>
          <w:szCs w:val="24"/>
        </w:rPr>
        <w:t>kerja</w:t>
      </w:r>
      <w:proofErr w:type="spellEnd"/>
      <w:r w:rsidRPr="00263693">
        <w:rPr>
          <w:rFonts w:cs="Times New Roman"/>
          <w:szCs w:val="24"/>
        </w:rPr>
        <w:t xml:space="preserve"> </w:t>
      </w:r>
      <w:proofErr w:type="spellStart"/>
      <w:r w:rsidRPr="00263693">
        <w:rPr>
          <w:rFonts w:cs="Times New Roman"/>
          <w:szCs w:val="24"/>
        </w:rPr>
        <w:t>mulai</w:t>
      </w:r>
      <w:proofErr w:type="spellEnd"/>
      <w:r w:rsidRPr="00263693">
        <w:rPr>
          <w:rFonts w:cs="Times New Roman"/>
          <w:szCs w:val="24"/>
        </w:rPr>
        <w:t xml:space="preserve"> </w:t>
      </w:r>
      <w:proofErr w:type="spellStart"/>
      <w:r w:rsidRPr="00263693">
        <w:rPr>
          <w:rFonts w:cs="Times New Roman"/>
          <w:szCs w:val="24"/>
        </w:rPr>
        <w:t>pukul</w:t>
      </w:r>
      <w:proofErr w:type="spellEnd"/>
      <w:r w:rsidRPr="00263693">
        <w:rPr>
          <w:rFonts w:cs="Times New Roman"/>
          <w:szCs w:val="24"/>
        </w:rPr>
        <w:t xml:space="preserve"> </w:t>
      </w:r>
      <w:r w:rsidR="006F0036">
        <w:rPr>
          <w:rFonts w:cs="Times New Roman"/>
          <w:szCs w:val="24"/>
        </w:rPr>
        <w:t xml:space="preserve">09:00 WIB </w:t>
      </w:r>
      <w:proofErr w:type="spellStart"/>
      <w:r w:rsidRPr="00263693">
        <w:rPr>
          <w:rFonts w:cs="Times New Roman"/>
          <w:szCs w:val="24"/>
        </w:rPr>
        <w:t>sampai</w:t>
      </w:r>
      <w:proofErr w:type="spellEnd"/>
      <w:r w:rsidRPr="00263693">
        <w:rPr>
          <w:rFonts w:cs="Times New Roman"/>
          <w:szCs w:val="24"/>
        </w:rPr>
        <w:t xml:space="preserve"> </w:t>
      </w:r>
      <w:r w:rsidR="006F0036">
        <w:rPr>
          <w:rFonts w:cs="Times New Roman"/>
          <w:szCs w:val="24"/>
        </w:rPr>
        <w:t>17:00 WIB.</w:t>
      </w:r>
    </w:p>
    <w:p w14:paraId="6503B404" w14:textId="77777777" w:rsidR="00263693" w:rsidRPr="00263693" w:rsidRDefault="00263693" w:rsidP="00263693">
      <w:pPr>
        <w:rPr>
          <w:rFonts w:cs="Times New Roman"/>
          <w:szCs w:val="24"/>
        </w:rPr>
      </w:pPr>
      <w:r w:rsidRPr="00263693">
        <w:rPr>
          <w:rFonts w:cs="Times New Roman"/>
          <w:szCs w:val="24"/>
        </w:rPr>
        <w:t xml:space="preserve">3.3 </w:t>
      </w:r>
      <w:proofErr w:type="spellStart"/>
      <w:r w:rsidRPr="00263693">
        <w:rPr>
          <w:rFonts w:cs="Times New Roman"/>
          <w:szCs w:val="24"/>
        </w:rPr>
        <w:t>Uraian</w:t>
      </w:r>
      <w:proofErr w:type="spellEnd"/>
      <w:r w:rsidRPr="00263693">
        <w:rPr>
          <w:rFonts w:cs="Times New Roman"/>
          <w:szCs w:val="24"/>
        </w:rPr>
        <w:t xml:space="preserve"> </w:t>
      </w:r>
      <w:proofErr w:type="spellStart"/>
      <w:r w:rsidRPr="00263693">
        <w:rPr>
          <w:rFonts w:cs="Times New Roman"/>
          <w:szCs w:val="24"/>
        </w:rPr>
        <w:t>Kegiatan</w:t>
      </w:r>
      <w:proofErr w:type="spellEnd"/>
    </w:p>
    <w:p w14:paraId="5A1DFBA2" w14:textId="77777777" w:rsidR="00263693" w:rsidRPr="00263693" w:rsidRDefault="00263693" w:rsidP="00263693">
      <w:pPr>
        <w:rPr>
          <w:rFonts w:cs="Times New Roman"/>
          <w:szCs w:val="24"/>
        </w:rPr>
      </w:pPr>
      <w:proofErr w:type="spellStart"/>
      <w:r w:rsidRPr="00263693">
        <w:rPr>
          <w:rFonts w:cs="Times New Roman"/>
          <w:szCs w:val="24"/>
        </w:rPr>
        <w:t>Selama</w:t>
      </w:r>
      <w:proofErr w:type="spellEnd"/>
      <w:r w:rsidRPr="00263693">
        <w:rPr>
          <w:rFonts w:cs="Times New Roman"/>
          <w:szCs w:val="24"/>
        </w:rPr>
        <w:t xml:space="preserve"> </w:t>
      </w:r>
      <w:proofErr w:type="spellStart"/>
      <w:r w:rsidRPr="00263693">
        <w:rPr>
          <w:rFonts w:cs="Times New Roman"/>
          <w:szCs w:val="24"/>
        </w:rPr>
        <w:t>melaksanakan</w:t>
      </w:r>
      <w:proofErr w:type="spellEnd"/>
      <w:r w:rsidRPr="00263693">
        <w:rPr>
          <w:rFonts w:cs="Times New Roman"/>
          <w:szCs w:val="24"/>
        </w:rPr>
        <w:t xml:space="preserve"> PKL, </w:t>
      </w:r>
      <w:proofErr w:type="spellStart"/>
      <w:r w:rsidRPr="00263693">
        <w:rPr>
          <w:rFonts w:cs="Times New Roman"/>
          <w:szCs w:val="24"/>
        </w:rPr>
        <w:t>penulis</w:t>
      </w:r>
      <w:proofErr w:type="spellEnd"/>
      <w:r w:rsidRPr="00263693">
        <w:rPr>
          <w:rFonts w:cs="Times New Roman"/>
          <w:szCs w:val="24"/>
        </w:rPr>
        <w:t xml:space="preserve"> </w:t>
      </w:r>
      <w:proofErr w:type="spellStart"/>
      <w:r w:rsidRPr="00263693">
        <w:rPr>
          <w:rFonts w:cs="Times New Roman"/>
          <w:szCs w:val="24"/>
        </w:rPr>
        <w:t>melakukan</w:t>
      </w:r>
      <w:proofErr w:type="spellEnd"/>
      <w:r w:rsidRPr="00263693">
        <w:rPr>
          <w:rFonts w:cs="Times New Roman"/>
          <w:szCs w:val="24"/>
        </w:rPr>
        <w:t xml:space="preserve"> </w:t>
      </w:r>
      <w:proofErr w:type="spellStart"/>
      <w:r w:rsidRPr="00263693">
        <w:rPr>
          <w:rFonts w:cs="Times New Roman"/>
          <w:szCs w:val="24"/>
        </w:rPr>
        <w:t>beberapa</w:t>
      </w:r>
      <w:proofErr w:type="spellEnd"/>
      <w:r w:rsidRPr="00263693">
        <w:rPr>
          <w:rFonts w:cs="Times New Roman"/>
          <w:szCs w:val="24"/>
        </w:rPr>
        <w:t xml:space="preserve"> </w:t>
      </w:r>
      <w:proofErr w:type="spellStart"/>
      <w:r w:rsidRPr="00263693">
        <w:rPr>
          <w:rFonts w:cs="Times New Roman"/>
          <w:szCs w:val="24"/>
        </w:rPr>
        <w:t>kegiatan</w:t>
      </w:r>
      <w:proofErr w:type="spellEnd"/>
      <w:r w:rsidRPr="00263693">
        <w:rPr>
          <w:rFonts w:cs="Times New Roman"/>
          <w:szCs w:val="24"/>
        </w:rPr>
        <w:t xml:space="preserve">, </w:t>
      </w:r>
      <w:proofErr w:type="spellStart"/>
      <w:r w:rsidRPr="00263693">
        <w:rPr>
          <w:rFonts w:cs="Times New Roman"/>
          <w:szCs w:val="24"/>
        </w:rPr>
        <w:t>antara</w:t>
      </w:r>
      <w:proofErr w:type="spellEnd"/>
      <w:r w:rsidRPr="00263693">
        <w:rPr>
          <w:rFonts w:cs="Times New Roman"/>
          <w:szCs w:val="24"/>
        </w:rPr>
        <w:t xml:space="preserve"> lain:</w:t>
      </w:r>
    </w:p>
    <w:p w14:paraId="4B4B4B32" w14:textId="77777777" w:rsidR="00263693" w:rsidRPr="00263693" w:rsidRDefault="00263693" w:rsidP="00263693">
      <w:pPr>
        <w:rPr>
          <w:rFonts w:cs="Times New Roman"/>
          <w:szCs w:val="24"/>
        </w:rPr>
      </w:pPr>
      <w:r w:rsidRPr="00263693">
        <w:rPr>
          <w:rFonts w:cs="Times New Roman"/>
          <w:szCs w:val="24"/>
        </w:rPr>
        <w:t>1.</w:t>
      </w:r>
      <w:r w:rsidRPr="00263693">
        <w:rPr>
          <w:rFonts w:cs="Times New Roman"/>
          <w:szCs w:val="24"/>
        </w:rPr>
        <w:tab/>
      </w:r>
      <w:proofErr w:type="spellStart"/>
      <w:r w:rsidRPr="00263693">
        <w:rPr>
          <w:rFonts w:cs="Times New Roman"/>
          <w:szCs w:val="24"/>
        </w:rPr>
        <w:t>Membantu</w:t>
      </w:r>
      <w:proofErr w:type="spellEnd"/>
      <w:r w:rsidRPr="00263693">
        <w:rPr>
          <w:rFonts w:cs="Times New Roman"/>
          <w:szCs w:val="24"/>
        </w:rPr>
        <w:t xml:space="preserve"> </w:t>
      </w:r>
      <w:proofErr w:type="spellStart"/>
      <w:r w:rsidRPr="00263693">
        <w:rPr>
          <w:rFonts w:cs="Times New Roman"/>
          <w:szCs w:val="24"/>
        </w:rPr>
        <w:t>pekerjaan</w:t>
      </w:r>
      <w:proofErr w:type="spellEnd"/>
      <w:r w:rsidRPr="00263693">
        <w:rPr>
          <w:rFonts w:cs="Times New Roman"/>
          <w:szCs w:val="24"/>
        </w:rPr>
        <w:t xml:space="preserve"> </w:t>
      </w:r>
      <w:proofErr w:type="spellStart"/>
      <w:r w:rsidRPr="00263693">
        <w:rPr>
          <w:rFonts w:cs="Times New Roman"/>
          <w:szCs w:val="24"/>
        </w:rPr>
        <w:t>administrasi</w:t>
      </w:r>
      <w:proofErr w:type="spellEnd"/>
      <w:r w:rsidRPr="00263693">
        <w:rPr>
          <w:rFonts w:cs="Times New Roman"/>
          <w:szCs w:val="24"/>
        </w:rPr>
        <w:t>.</w:t>
      </w:r>
    </w:p>
    <w:p w14:paraId="229092BC" w14:textId="77777777" w:rsidR="00263693" w:rsidRPr="00263693" w:rsidRDefault="00263693" w:rsidP="00263693">
      <w:pPr>
        <w:rPr>
          <w:rFonts w:cs="Times New Roman"/>
          <w:szCs w:val="24"/>
        </w:rPr>
      </w:pPr>
      <w:r w:rsidRPr="00263693">
        <w:rPr>
          <w:rFonts w:cs="Times New Roman"/>
          <w:szCs w:val="24"/>
        </w:rPr>
        <w:t>2.</w:t>
      </w:r>
      <w:r w:rsidRPr="00263693">
        <w:rPr>
          <w:rFonts w:cs="Times New Roman"/>
          <w:szCs w:val="24"/>
        </w:rPr>
        <w:tab/>
      </w:r>
      <w:proofErr w:type="spellStart"/>
      <w:r w:rsidRPr="00263693">
        <w:rPr>
          <w:rFonts w:cs="Times New Roman"/>
          <w:szCs w:val="24"/>
        </w:rPr>
        <w:t>Menginput</w:t>
      </w:r>
      <w:proofErr w:type="spellEnd"/>
      <w:r w:rsidRPr="00263693">
        <w:rPr>
          <w:rFonts w:cs="Times New Roman"/>
          <w:szCs w:val="24"/>
        </w:rPr>
        <w:t xml:space="preserve"> data.</w:t>
      </w:r>
    </w:p>
    <w:p w14:paraId="1F59FA69" w14:textId="77777777" w:rsidR="00263693" w:rsidRPr="00263693" w:rsidRDefault="00263693" w:rsidP="00263693">
      <w:pPr>
        <w:rPr>
          <w:rFonts w:cs="Times New Roman"/>
          <w:szCs w:val="24"/>
        </w:rPr>
      </w:pPr>
      <w:r w:rsidRPr="00263693">
        <w:rPr>
          <w:rFonts w:cs="Times New Roman"/>
          <w:szCs w:val="24"/>
        </w:rPr>
        <w:t>3.</w:t>
      </w:r>
      <w:r w:rsidRPr="00263693">
        <w:rPr>
          <w:rFonts w:cs="Times New Roman"/>
          <w:szCs w:val="24"/>
        </w:rPr>
        <w:tab/>
      </w:r>
      <w:proofErr w:type="spellStart"/>
      <w:r w:rsidRPr="00263693">
        <w:rPr>
          <w:rFonts w:cs="Times New Roman"/>
          <w:szCs w:val="24"/>
        </w:rPr>
        <w:t>Melayani</w:t>
      </w:r>
      <w:proofErr w:type="spellEnd"/>
      <w:r w:rsidRPr="00263693">
        <w:rPr>
          <w:rFonts w:cs="Times New Roman"/>
          <w:szCs w:val="24"/>
        </w:rPr>
        <w:t xml:space="preserve"> </w:t>
      </w:r>
      <w:proofErr w:type="spellStart"/>
      <w:r w:rsidRPr="00263693">
        <w:rPr>
          <w:rFonts w:cs="Times New Roman"/>
          <w:szCs w:val="24"/>
        </w:rPr>
        <w:t>kebutuhan</w:t>
      </w:r>
      <w:proofErr w:type="spellEnd"/>
      <w:r w:rsidRPr="00263693">
        <w:rPr>
          <w:rFonts w:cs="Times New Roman"/>
          <w:szCs w:val="24"/>
        </w:rPr>
        <w:t xml:space="preserve"> </w:t>
      </w:r>
      <w:proofErr w:type="spellStart"/>
      <w:r w:rsidRPr="00263693">
        <w:rPr>
          <w:rFonts w:cs="Times New Roman"/>
          <w:szCs w:val="24"/>
        </w:rPr>
        <w:t>operasional</w:t>
      </w:r>
      <w:proofErr w:type="spellEnd"/>
      <w:r w:rsidRPr="00263693">
        <w:rPr>
          <w:rFonts w:cs="Times New Roman"/>
          <w:szCs w:val="24"/>
        </w:rPr>
        <w:t>.</w:t>
      </w:r>
    </w:p>
    <w:p w14:paraId="3491514A" w14:textId="59E845E4" w:rsidR="00263693" w:rsidRDefault="00263693" w:rsidP="00263693">
      <w:pPr>
        <w:rPr>
          <w:rFonts w:cs="Times New Roman"/>
          <w:szCs w:val="24"/>
        </w:rPr>
      </w:pPr>
      <w:r w:rsidRPr="00263693">
        <w:rPr>
          <w:rFonts w:cs="Times New Roman"/>
          <w:szCs w:val="24"/>
        </w:rPr>
        <w:t>4.</w:t>
      </w:r>
      <w:r w:rsidRPr="00263693">
        <w:rPr>
          <w:rFonts w:cs="Times New Roman"/>
          <w:szCs w:val="24"/>
        </w:rPr>
        <w:tab/>
      </w:r>
      <w:proofErr w:type="spellStart"/>
      <w:r w:rsidRPr="00263693">
        <w:rPr>
          <w:rFonts w:cs="Times New Roman"/>
          <w:szCs w:val="24"/>
        </w:rPr>
        <w:t>Melaksanakan</w:t>
      </w:r>
      <w:proofErr w:type="spellEnd"/>
      <w:r w:rsidRPr="00263693">
        <w:rPr>
          <w:rFonts w:cs="Times New Roman"/>
          <w:szCs w:val="24"/>
        </w:rPr>
        <w:t xml:space="preserve"> </w:t>
      </w:r>
      <w:proofErr w:type="spellStart"/>
      <w:r w:rsidRPr="00263693">
        <w:rPr>
          <w:rFonts w:cs="Times New Roman"/>
          <w:szCs w:val="24"/>
        </w:rPr>
        <w:t>tugas</w:t>
      </w:r>
      <w:proofErr w:type="spellEnd"/>
      <w:r w:rsidRPr="00263693">
        <w:rPr>
          <w:rFonts w:cs="Times New Roman"/>
          <w:szCs w:val="24"/>
        </w:rPr>
        <w:t xml:space="preserve"> lain yang </w:t>
      </w:r>
      <w:proofErr w:type="spellStart"/>
      <w:r w:rsidRPr="00263693">
        <w:rPr>
          <w:rFonts w:cs="Times New Roman"/>
          <w:szCs w:val="24"/>
        </w:rPr>
        <w:t>diberikan</w:t>
      </w:r>
      <w:proofErr w:type="spellEnd"/>
      <w:r w:rsidRPr="00263693">
        <w:rPr>
          <w:rFonts w:cs="Times New Roman"/>
          <w:szCs w:val="24"/>
        </w:rPr>
        <w:t xml:space="preserve"> </w:t>
      </w:r>
      <w:proofErr w:type="spellStart"/>
      <w:r w:rsidRPr="00263693">
        <w:rPr>
          <w:rFonts w:cs="Times New Roman"/>
          <w:szCs w:val="24"/>
        </w:rPr>
        <w:t>pembimbing</w:t>
      </w:r>
      <w:proofErr w:type="spellEnd"/>
      <w:r w:rsidRPr="00263693">
        <w:rPr>
          <w:rFonts w:cs="Times New Roman"/>
          <w:szCs w:val="24"/>
        </w:rPr>
        <w:t>.</w:t>
      </w:r>
    </w:p>
    <w:p w14:paraId="21FD05E9" w14:textId="379D44A3" w:rsidR="008B3DAF" w:rsidRDefault="008B3DAF">
      <w:pPr>
        <w:rPr>
          <w:rFonts w:cs="Times New Roman"/>
          <w:szCs w:val="24"/>
        </w:rPr>
      </w:pPr>
      <w:r>
        <w:rPr>
          <w:rFonts w:cs="Times New Roman"/>
          <w:szCs w:val="24"/>
        </w:rPr>
        <w:lastRenderedPageBreak/>
        <w:t>BAB IV</w:t>
      </w:r>
    </w:p>
    <w:p w14:paraId="09817DFA" w14:textId="77777777" w:rsidR="006F0036" w:rsidRPr="006F0036" w:rsidRDefault="006F0036" w:rsidP="006F0036">
      <w:pPr>
        <w:rPr>
          <w:rFonts w:cs="Times New Roman"/>
          <w:szCs w:val="24"/>
        </w:rPr>
      </w:pPr>
      <w:r w:rsidRPr="006F0036">
        <w:rPr>
          <w:rFonts w:cs="Times New Roman"/>
          <w:szCs w:val="24"/>
        </w:rPr>
        <w:t>PENUTUP</w:t>
      </w:r>
    </w:p>
    <w:p w14:paraId="47CA8390" w14:textId="77777777" w:rsidR="006F0036" w:rsidRPr="006F0036" w:rsidRDefault="006F0036" w:rsidP="006F0036">
      <w:pPr>
        <w:rPr>
          <w:rFonts w:cs="Times New Roman"/>
          <w:szCs w:val="24"/>
        </w:rPr>
      </w:pPr>
      <w:r w:rsidRPr="006F0036">
        <w:rPr>
          <w:rFonts w:cs="Times New Roman"/>
          <w:szCs w:val="24"/>
        </w:rPr>
        <w:t>4.1 Kesimpulan</w:t>
      </w:r>
    </w:p>
    <w:p w14:paraId="3F25F771" w14:textId="77777777" w:rsidR="006F0036" w:rsidRPr="006F0036" w:rsidRDefault="006F0036" w:rsidP="006F0036">
      <w:pPr>
        <w:rPr>
          <w:rFonts w:cs="Times New Roman"/>
          <w:szCs w:val="24"/>
        </w:rPr>
      </w:pPr>
      <w:r w:rsidRPr="006F0036">
        <w:rPr>
          <w:rFonts w:cs="Times New Roman"/>
          <w:szCs w:val="24"/>
        </w:rPr>
        <w:t xml:space="preserve">Dari </w:t>
      </w:r>
      <w:proofErr w:type="spellStart"/>
      <w:r w:rsidRPr="006F0036">
        <w:rPr>
          <w:rFonts w:cs="Times New Roman"/>
          <w:szCs w:val="24"/>
        </w:rPr>
        <w:t>pelaksanaan</w:t>
      </w:r>
      <w:proofErr w:type="spellEnd"/>
      <w:r w:rsidRPr="006F0036">
        <w:rPr>
          <w:rFonts w:cs="Times New Roman"/>
          <w:szCs w:val="24"/>
        </w:rPr>
        <w:t xml:space="preserve"> </w:t>
      </w:r>
      <w:proofErr w:type="spellStart"/>
      <w:r w:rsidRPr="006F0036">
        <w:rPr>
          <w:rFonts w:cs="Times New Roman"/>
          <w:szCs w:val="24"/>
        </w:rPr>
        <w:t>Praktik</w:t>
      </w:r>
      <w:proofErr w:type="spellEnd"/>
      <w:r w:rsidRPr="006F0036">
        <w:rPr>
          <w:rFonts w:cs="Times New Roman"/>
          <w:szCs w:val="24"/>
        </w:rPr>
        <w:t xml:space="preserve"> </w:t>
      </w:r>
      <w:proofErr w:type="spellStart"/>
      <w:r w:rsidRPr="006F0036">
        <w:rPr>
          <w:rFonts w:cs="Times New Roman"/>
          <w:szCs w:val="24"/>
        </w:rPr>
        <w:t>Kerja</w:t>
      </w:r>
      <w:proofErr w:type="spellEnd"/>
      <w:r w:rsidRPr="006F0036">
        <w:rPr>
          <w:rFonts w:cs="Times New Roman"/>
          <w:szCs w:val="24"/>
        </w:rPr>
        <w:t xml:space="preserve"> </w:t>
      </w:r>
      <w:proofErr w:type="spellStart"/>
      <w:r w:rsidRPr="006F0036">
        <w:rPr>
          <w:rFonts w:cs="Times New Roman"/>
          <w:szCs w:val="24"/>
        </w:rPr>
        <w:t>Lapangan</w:t>
      </w:r>
      <w:proofErr w:type="spellEnd"/>
      <w:r w:rsidRPr="006F0036">
        <w:rPr>
          <w:rFonts w:cs="Times New Roman"/>
          <w:szCs w:val="24"/>
        </w:rPr>
        <w:t xml:space="preserve"> </w:t>
      </w:r>
      <w:proofErr w:type="spellStart"/>
      <w:r w:rsidRPr="006F0036">
        <w:rPr>
          <w:rFonts w:cs="Times New Roman"/>
          <w:szCs w:val="24"/>
        </w:rPr>
        <w:t>dapat</w:t>
      </w:r>
      <w:proofErr w:type="spellEnd"/>
      <w:r w:rsidRPr="006F0036">
        <w:rPr>
          <w:rFonts w:cs="Times New Roman"/>
          <w:szCs w:val="24"/>
        </w:rPr>
        <w:t xml:space="preserve"> </w:t>
      </w:r>
      <w:proofErr w:type="spellStart"/>
      <w:r w:rsidRPr="006F0036">
        <w:rPr>
          <w:rFonts w:cs="Times New Roman"/>
          <w:szCs w:val="24"/>
        </w:rPr>
        <w:t>disimpulkan</w:t>
      </w:r>
      <w:proofErr w:type="spellEnd"/>
      <w:r w:rsidRPr="006F0036">
        <w:rPr>
          <w:rFonts w:cs="Times New Roman"/>
          <w:szCs w:val="24"/>
        </w:rPr>
        <w:t xml:space="preserve"> </w:t>
      </w:r>
      <w:proofErr w:type="spellStart"/>
      <w:r w:rsidRPr="006F0036">
        <w:rPr>
          <w:rFonts w:cs="Times New Roman"/>
          <w:szCs w:val="24"/>
        </w:rPr>
        <w:t>bahwa</w:t>
      </w:r>
      <w:proofErr w:type="spellEnd"/>
      <w:r w:rsidRPr="006F0036">
        <w:rPr>
          <w:rFonts w:cs="Times New Roman"/>
          <w:szCs w:val="24"/>
        </w:rPr>
        <w:t xml:space="preserve"> </w:t>
      </w:r>
      <w:proofErr w:type="spellStart"/>
      <w:r w:rsidRPr="006F0036">
        <w:rPr>
          <w:rFonts w:cs="Times New Roman"/>
          <w:szCs w:val="24"/>
        </w:rPr>
        <w:t>kegiatan</w:t>
      </w:r>
      <w:proofErr w:type="spellEnd"/>
      <w:r w:rsidRPr="006F0036">
        <w:rPr>
          <w:rFonts w:cs="Times New Roman"/>
          <w:szCs w:val="24"/>
        </w:rPr>
        <w:t xml:space="preserve"> PKL </w:t>
      </w:r>
      <w:proofErr w:type="spellStart"/>
      <w:r w:rsidRPr="006F0036">
        <w:rPr>
          <w:rFonts w:cs="Times New Roman"/>
          <w:szCs w:val="24"/>
        </w:rPr>
        <w:t>memberikan</w:t>
      </w:r>
      <w:proofErr w:type="spellEnd"/>
      <w:r w:rsidRPr="006F0036">
        <w:rPr>
          <w:rFonts w:cs="Times New Roman"/>
          <w:szCs w:val="24"/>
        </w:rPr>
        <w:t xml:space="preserve"> </w:t>
      </w:r>
      <w:proofErr w:type="spellStart"/>
      <w:r w:rsidRPr="006F0036">
        <w:rPr>
          <w:rFonts w:cs="Times New Roman"/>
          <w:szCs w:val="24"/>
        </w:rPr>
        <w:t>pengalaman</w:t>
      </w:r>
      <w:proofErr w:type="spellEnd"/>
      <w:r w:rsidRPr="006F0036">
        <w:rPr>
          <w:rFonts w:cs="Times New Roman"/>
          <w:szCs w:val="24"/>
        </w:rPr>
        <w:t xml:space="preserve"> yang sangat </w:t>
      </w:r>
      <w:proofErr w:type="spellStart"/>
      <w:r w:rsidRPr="006F0036">
        <w:rPr>
          <w:rFonts w:cs="Times New Roman"/>
          <w:szCs w:val="24"/>
        </w:rPr>
        <w:t>bermanfaat</w:t>
      </w:r>
      <w:proofErr w:type="spellEnd"/>
      <w:r w:rsidRPr="006F0036">
        <w:rPr>
          <w:rFonts w:cs="Times New Roman"/>
          <w:szCs w:val="24"/>
        </w:rPr>
        <w:t xml:space="preserve"> </w:t>
      </w:r>
      <w:proofErr w:type="spellStart"/>
      <w:r w:rsidRPr="006F0036">
        <w:rPr>
          <w:rFonts w:cs="Times New Roman"/>
          <w:szCs w:val="24"/>
        </w:rPr>
        <w:t>bagi</w:t>
      </w:r>
      <w:proofErr w:type="spellEnd"/>
      <w:r w:rsidRPr="006F0036">
        <w:rPr>
          <w:rFonts w:cs="Times New Roman"/>
          <w:szCs w:val="24"/>
        </w:rPr>
        <w:t xml:space="preserve"> </w:t>
      </w:r>
      <w:proofErr w:type="spellStart"/>
      <w:r w:rsidRPr="006F0036">
        <w:rPr>
          <w:rFonts w:cs="Times New Roman"/>
          <w:szCs w:val="24"/>
        </w:rPr>
        <w:t>siswa</w:t>
      </w:r>
      <w:proofErr w:type="spellEnd"/>
      <w:r w:rsidRPr="006F0036">
        <w:rPr>
          <w:rFonts w:cs="Times New Roman"/>
          <w:szCs w:val="24"/>
        </w:rPr>
        <w:t xml:space="preserve"> </w:t>
      </w:r>
      <w:proofErr w:type="spellStart"/>
      <w:r w:rsidRPr="006F0036">
        <w:rPr>
          <w:rFonts w:cs="Times New Roman"/>
          <w:szCs w:val="24"/>
        </w:rPr>
        <w:t>dalam</w:t>
      </w:r>
      <w:proofErr w:type="spellEnd"/>
      <w:r w:rsidRPr="006F0036">
        <w:rPr>
          <w:rFonts w:cs="Times New Roman"/>
          <w:szCs w:val="24"/>
        </w:rPr>
        <w:t xml:space="preserve"> </w:t>
      </w:r>
      <w:proofErr w:type="spellStart"/>
      <w:r w:rsidRPr="006F0036">
        <w:rPr>
          <w:rFonts w:cs="Times New Roman"/>
          <w:szCs w:val="24"/>
        </w:rPr>
        <w:t>mengenal</w:t>
      </w:r>
      <w:proofErr w:type="spellEnd"/>
      <w:r w:rsidRPr="006F0036">
        <w:rPr>
          <w:rFonts w:cs="Times New Roman"/>
          <w:szCs w:val="24"/>
        </w:rPr>
        <w:t xml:space="preserve"> dunia </w:t>
      </w:r>
      <w:proofErr w:type="spellStart"/>
      <w:r w:rsidRPr="006F0036">
        <w:rPr>
          <w:rFonts w:cs="Times New Roman"/>
          <w:szCs w:val="24"/>
        </w:rPr>
        <w:t>kerja</w:t>
      </w:r>
      <w:proofErr w:type="spellEnd"/>
      <w:r w:rsidRPr="006F0036">
        <w:rPr>
          <w:rFonts w:cs="Times New Roman"/>
          <w:szCs w:val="24"/>
        </w:rPr>
        <w:t xml:space="preserve"> </w:t>
      </w:r>
      <w:proofErr w:type="spellStart"/>
      <w:r w:rsidRPr="006F0036">
        <w:rPr>
          <w:rFonts w:cs="Times New Roman"/>
          <w:szCs w:val="24"/>
        </w:rPr>
        <w:t>secara</w:t>
      </w:r>
      <w:proofErr w:type="spellEnd"/>
      <w:r w:rsidRPr="006F0036">
        <w:rPr>
          <w:rFonts w:cs="Times New Roman"/>
          <w:szCs w:val="24"/>
        </w:rPr>
        <w:t xml:space="preserve"> </w:t>
      </w:r>
      <w:proofErr w:type="spellStart"/>
      <w:r w:rsidRPr="006F0036">
        <w:rPr>
          <w:rFonts w:cs="Times New Roman"/>
          <w:szCs w:val="24"/>
        </w:rPr>
        <w:t>nyata</w:t>
      </w:r>
      <w:proofErr w:type="spellEnd"/>
      <w:r w:rsidRPr="006F0036">
        <w:rPr>
          <w:rFonts w:cs="Times New Roman"/>
          <w:szCs w:val="24"/>
        </w:rPr>
        <w:t>.</w:t>
      </w:r>
    </w:p>
    <w:p w14:paraId="2E927282" w14:textId="77777777" w:rsidR="006F0036" w:rsidRPr="006F0036" w:rsidRDefault="006F0036" w:rsidP="006F0036">
      <w:pPr>
        <w:rPr>
          <w:rFonts w:cs="Times New Roman"/>
          <w:szCs w:val="24"/>
        </w:rPr>
      </w:pPr>
      <w:r w:rsidRPr="006F0036">
        <w:rPr>
          <w:rFonts w:cs="Times New Roman"/>
          <w:szCs w:val="24"/>
        </w:rPr>
        <w:t>4.2 Saran</w:t>
      </w:r>
    </w:p>
    <w:p w14:paraId="433FB181" w14:textId="77777777" w:rsidR="006F0036" w:rsidRPr="006F0036" w:rsidRDefault="006F0036" w:rsidP="006F0036">
      <w:pPr>
        <w:rPr>
          <w:rFonts w:cs="Times New Roman"/>
          <w:szCs w:val="24"/>
        </w:rPr>
      </w:pPr>
      <w:r w:rsidRPr="006F0036">
        <w:rPr>
          <w:rFonts w:cs="Times New Roman"/>
          <w:szCs w:val="24"/>
        </w:rPr>
        <w:t xml:space="preserve">Adapun saran yang </w:t>
      </w:r>
      <w:proofErr w:type="spellStart"/>
      <w:r w:rsidRPr="006F0036">
        <w:rPr>
          <w:rFonts w:cs="Times New Roman"/>
          <w:szCs w:val="24"/>
        </w:rPr>
        <w:t>dapat</w:t>
      </w:r>
      <w:proofErr w:type="spellEnd"/>
      <w:r w:rsidRPr="006F0036">
        <w:rPr>
          <w:rFonts w:cs="Times New Roman"/>
          <w:szCs w:val="24"/>
        </w:rPr>
        <w:t xml:space="preserve"> </w:t>
      </w:r>
      <w:proofErr w:type="spellStart"/>
      <w:r w:rsidRPr="006F0036">
        <w:rPr>
          <w:rFonts w:cs="Times New Roman"/>
          <w:szCs w:val="24"/>
        </w:rPr>
        <w:t>penulis</w:t>
      </w:r>
      <w:proofErr w:type="spellEnd"/>
      <w:r w:rsidRPr="006F0036">
        <w:rPr>
          <w:rFonts w:cs="Times New Roman"/>
          <w:szCs w:val="24"/>
        </w:rPr>
        <w:t xml:space="preserve"> </w:t>
      </w:r>
      <w:proofErr w:type="spellStart"/>
      <w:r w:rsidRPr="006F0036">
        <w:rPr>
          <w:rFonts w:cs="Times New Roman"/>
          <w:szCs w:val="24"/>
        </w:rPr>
        <w:t>sampaikan</w:t>
      </w:r>
      <w:proofErr w:type="spellEnd"/>
      <w:r w:rsidRPr="006F0036">
        <w:rPr>
          <w:rFonts w:cs="Times New Roman"/>
          <w:szCs w:val="24"/>
        </w:rPr>
        <w:t xml:space="preserve"> </w:t>
      </w:r>
      <w:proofErr w:type="spellStart"/>
      <w:r w:rsidRPr="006F0036">
        <w:rPr>
          <w:rFonts w:cs="Times New Roman"/>
          <w:szCs w:val="24"/>
        </w:rPr>
        <w:t>adalah</w:t>
      </w:r>
      <w:proofErr w:type="spellEnd"/>
      <w:r w:rsidRPr="006F0036">
        <w:rPr>
          <w:rFonts w:cs="Times New Roman"/>
          <w:szCs w:val="24"/>
        </w:rPr>
        <w:t>:</w:t>
      </w:r>
    </w:p>
    <w:p w14:paraId="7D897841" w14:textId="77777777" w:rsidR="006F0036" w:rsidRPr="006F0036" w:rsidRDefault="006F0036" w:rsidP="006F0036">
      <w:pPr>
        <w:rPr>
          <w:rFonts w:cs="Times New Roman"/>
          <w:szCs w:val="24"/>
        </w:rPr>
      </w:pPr>
      <w:r w:rsidRPr="006F0036">
        <w:rPr>
          <w:rFonts w:cs="Times New Roman"/>
          <w:szCs w:val="24"/>
        </w:rPr>
        <w:t>1.</w:t>
      </w:r>
      <w:r w:rsidRPr="006F0036">
        <w:rPr>
          <w:rFonts w:cs="Times New Roman"/>
          <w:szCs w:val="24"/>
        </w:rPr>
        <w:tab/>
      </w:r>
      <w:proofErr w:type="spellStart"/>
      <w:r w:rsidRPr="006F0036">
        <w:rPr>
          <w:rFonts w:cs="Times New Roman"/>
          <w:szCs w:val="24"/>
        </w:rPr>
        <w:t>Siswa</w:t>
      </w:r>
      <w:proofErr w:type="spellEnd"/>
      <w:r w:rsidRPr="006F0036">
        <w:rPr>
          <w:rFonts w:cs="Times New Roman"/>
          <w:szCs w:val="24"/>
        </w:rPr>
        <w:t xml:space="preserve"> </w:t>
      </w:r>
      <w:proofErr w:type="spellStart"/>
      <w:r w:rsidRPr="006F0036">
        <w:rPr>
          <w:rFonts w:cs="Times New Roman"/>
          <w:szCs w:val="24"/>
        </w:rPr>
        <w:t>diharapkan</w:t>
      </w:r>
      <w:proofErr w:type="spellEnd"/>
      <w:r w:rsidRPr="006F0036">
        <w:rPr>
          <w:rFonts w:cs="Times New Roman"/>
          <w:szCs w:val="24"/>
        </w:rPr>
        <w:t xml:space="preserve"> </w:t>
      </w:r>
      <w:proofErr w:type="spellStart"/>
      <w:r w:rsidRPr="006F0036">
        <w:rPr>
          <w:rFonts w:cs="Times New Roman"/>
          <w:szCs w:val="24"/>
        </w:rPr>
        <w:t>lebih</w:t>
      </w:r>
      <w:proofErr w:type="spellEnd"/>
      <w:r w:rsidRPr="006F0036">
        <w:rPr>
          <w:rFonts w:cs="Times New Roman"/>
          <w:szCs w:val="24"/>
        </w:rPr>
        <w:t xml:space="preserve"> </w:t>
      </w:r>
      <w:proofErr w:type="spellStart"/>
      <w:r w:rsidRPr="006F0036">
        <w:rPr>
          <w:rFonts w:cs="Times New Roman"/>
          <w:szCs w:val="24"/>
        </w:rPr>
        <w:t>aktif</w:t>
      </w:r>
      <w:proofErr w:type="spellEnd"/>
      <w:r w:rsidRPr="006F0036">
        <w:rPr>
          <w:rFonts w:cs="Times New Roman"/>
          <w:szCs w:val="24"/>
        </w:rPr>
        <w:t xml:space="preserve"> dan </w:t>
      </w:r>
      <w:proofErr w:type="spellStart"/>
      <w:r w:rsidRPr="006F0036">
        <w:rPr>
          <w:rFonts w:cs="Times New Roman"/>
          <w:szCs w:val="24"/>
        </w:rPr>
        <w:t>disiplin</w:t>
      </w:r>
      <w:proofErr w:type="spellEnd"/>
      <w:r w:rsidRPr="006F0036">
        <w:rPr>
          <w:rFonts w:cs="Times New Roman"/>
          <w:szCs w:val="24"/>
        </w:rPr>
        <w:t xml:space="preserve"> </w:t>
      </w:r>
      <w:proofErr w:type="spellStart"/>
      <w:r w:rsidRPr="006F0036">
        <w:rPr>
          <w:rFonts w:cs="Times New Roman"/>
          <w:szCs w:val="24"/>
        </w:rPr>
        <w:t>selama</w:t>
      </w:r>
      <w:proofErr w:type="spellEnd"/>
      <w:r w:rsidRPr="006F0036">
        <w:rPr>
          <w:rFonts w:cs="Times New Roman"/>
          <w:szCs w:val="24"/>
        </w:rPr>
        <w:t xml:space="preserve"> PKL.</w:t>
      </w:r>
    </w:p>
    <w:p w14:paraId="1DD74004" w14:textId="77777777" w:rsidR="006F0036" w:rsidRPr="006F0036" w:rsidRDefault="006F0036" w:rsidP="006F0036">
      <w:pPr>
        <w:rPr>
          <w:rFonts w:cs="Times New Roman"/>
          <w:szCs w:val="24"/>
        </w:rPr>
      </w:pPr>
      <w:r w:rsidRPr="006F0036">
        <w:rPr>
          <w:rFonts w:cs="Times New Roman"/>
          <w:szCs w:val="24"/>
        </w:rPr>
        <w:t>2.</w:t>
      </w:r>
      <w:r w:rsidRPr="006F0036">
        <w:rPr>
          <w:rFonts w:cs="Times New Roman"/>
          <w:szCs w:val="24"/>
        </w:rPr>
        <w:tab/>
      </w:r>
      <w:proofErr w:type="spellStart"/>
      <w:r w:rsidRPr="006F0036">
        <w:rPr>
          <w:rFonts w:cs="Times New Roman"/>
          <w:szCs w:val="24"/>
        </w:rPr>
        <w:t>Instansi</w:t>
      </w:r>
      <w:proofErr w:type="spellEnd"/>
      <w:r w:rsidRPr="006F0036">
        <w:rPr>
          <w:rFonts w:cs="Times New Roman"/>
          <w:szCs w:val="24"/>
        </w:rPr>
        <w:t xml:space="preserve"> </w:t>
      </w:r>
      <w:proofErr w:type="spellStart"/>
      <w:r w:rsidRPr="006F0036">
        <w:rPr>
          <w:rFonts w:cs="Times New Roman"/>
          <w:szCs w:val="24"/>
        </w:rPr>
        <w:t>diharapkan</w:t>
      </w:r>
      <w:proofErr w:type="spellEnd"/>
      <w:r w:rsidRPr="006F0036">
        <w:rPr>
          <w:rFonts w:cs="Times New Roman"/>
          <w:szCs w:val="24"/>
        </w:rPr>
        <w:t xml:space="preserve"> </w:t>
      </w:r>
      <w:proofErr w:type="spellStart"/>
      <w:r w:rsidRPr="006F0036">
        <w:rPr>
          <w:rFonts w:cs="Times New Roman"/>
          <w:szCs w:val="24"/>
        </w:rPr>
        <w:t>terus</w:t>
      </w:r>
      <w:proofErr w:type="spellEnd"/>
      <w:r w:rsidRPr="006F0036">
        <w:rPr>
          <w:rFonts w:cs="Times New Roman"/>
          <w:szCs w:val="24"/>
        </w:rPr>
        <w:t xml:space="preserve"> </w:t>
      </w:r>
      <w:proofErr w:type="spellStart"/>
      <w:r w:rsidRPr="006F0036">
        <w:rPr>
          <w:rFonts w:cs="Times New Roman"/>
          <w:szCs w:val="24"/>
        </w:rPr>
        <w:t>membimbing</w:t>
      </w:r>
      <w:proofErr w:type="spellEnd"/>
      <w:r w:rsidRPr="006F0036">
        <w:rPr>
          <w:rFonts w:cs="Times New Roman"/>
          <w:szCs w:val="24"/>
        </w:rPr>
        <w:t xml:space="preserve"> </w:t>
      </w:r>
      <w:proofErr w:type="spellStart"/>
      <w:r w:rsidRPr="006F0036">
        <w:rPr>
          <w:rFonts w:cs="Times New Roman"/>
          <w:szCs w:val="24"/>
        </w:rPr>
        <w:t>siswa</w:t>
      </w:r>
      <w:proofErr w:type="spellEnd"/>
      <w:r w:rsidRPr="006F0036">
        <w:rPr>
          <w:rFonts w:cs="Times New Roman"/>
          <w:szCs w:val="24"/>
        </w:rPr>
        <w:t xml:space="preserve"> </w:t>
      </w:r>
      <w:proofErr w:type="spellStart"/>
      <w:r w:rsidRPr="006F0036">
        <w:rPr>
          <w:rFonts w:cs="Times New Roman"/>
          <w:szCs w:val="24"/>
        </w:rPr>
        <w:t>dengan</w:t>
      </w:r>
      <w:proofErr w:type="spellEnd"/>
      <w:r w:rsidRPr="006F0036">
        <w:rPr>
          <w:rFonts w:cs="Times New Roman"/>
          <w:szCs w:val="24"/>
        </w:rPr>
        <w:t xml:space="preserve"> </w:t>
      </w:r>
      <w:proofErr w:type="spellStart"/>
      <w:r w:rsidRPr="006F0036">
        <w:rPr>
          <w:rFonts w:cs="Times New Roman"/>
          <w:szCs w:val="24"/>
        </w:rPr>
        <w:t>baik</w:t>
      </w:r>
      <w:proofErr w:type="spellEnd"/>
      <w:r w:rsidRPr="006F0036">
        <w:rPr>
          <w:rFonts w:cs="Times New Roman"/>
          <w:szCs w:val="24"/>
        </w:rPr>
        <w:t>.</w:t>
      </w:r>
    </w:p>
    <w:p w14:paraId="0CED7F67" w14:textId="65BF8A3B" w:rsidR="006F0036" w:rsidRDefault="006F0036" w:rsidP="006F0036">
      <w:pPr>
        <w:rPr>
          <w:rFonts w:cs="Times New Roman"/>
          <w:szCs w:val="24"/>
        </w:rPr>
      </w:pPr>
      <w:r w:rsidRPr="006F0036">
        <w:rPr>
          <w:rFonts w:cs="Times New Roman"/>
          <w:szCs w:val="24"/>
        </w:rPr>
        <w:t>3.</w:t>
      </w:r>
      <w:r w:rsidRPr="006F0036">
        <w:rPr>
          <w:rFonts w:cs="Times New Roman"/>
          <w:szCs w:val="24"/>
        </w:rPr>
        <w:tab/>
      </w:r>
      <w:proofErr w:type="spellStart"/>
      <w:r w:rsidRPr="006F0036">
        <w:rPr>
          <w:rFonts w:cs="Times New Roman"/>
          <w:szCs w:val="24"/>
        </w:rPr>
        <w:t>Sekolah</w:t>
      </w:r>
      <w:proofErr w:type="spellEnd"/>
      <w:r w:rsidRPr="006F0036">
        <w:rPr>
          <w:rFonts w:cs="Times New Roman"/>
          <w:szCs w:val="24"/>
        </w:rPr>
        <w:t xml:space="preserve"> </w:t>
      </w:r>
      <w:proofErr w:type="spellStart"/>
      <w:r w:rsidRPr="006F0036">
        <w:rPr>
          <w:rFonts w:cs="Times New Roman"/>
          <w:szCs w:val="24"/>
        </w:rPr>
        <w:t>diharapkan</w:t>
      </w:r>
      <w:proofErr w:type="spellEnd"/>
      <w:r w:rsidRPr="006F0036">
        <w:rPr>
          <w:rFonts w:cs="Times New Roman"/>
          <w:szCs w:val="24"/>
        </w:rPr>
        <w:t xml:space="preserve"> </w:t>
      </w:r>
      <w:proofErr w:type="spellStart"/>
      <w:r w:rsidRPr="006F0036">
        <w:rPr>
          <w:rFonts w:cs="Times New Roman"/>
          <w:szCs w:val="24"/>
        </w:rPr>
        <w:t>meningkatkan</w:t>
      </w:r>
      <w:proofErr w:type="spellEnd"/>
      <w:r w:rsidRPr="006F0036">
        <w:rPr>
          <w:rFonts w:cs="Times New Roman"/>
          <w:szCs w:val="24"/>
        </w:rPr>
        <w:t xml:space="preserve"> </w:t>
      </w:r>
      <w:proofErr w:type="spellStart"/>
      <w:r w:rsidRPr="006F0036">
        <w:rPr>
          <w:rFonts w:cs="Times New Roman"/>
          <w:szCs w:val="24"/>
        </w:rPr>
        <w:t>kerja</w:t>
      </w:r>
      <w:proofErr w:type="spellEnd"/>
      <w:r w:rsidRPr="006F0036">
        <w:rPr>
          <w:rFonts w:cs="Times New Roman"/>
          <w:szCs w:val="24"/>
        </w:rPr>
        <w:t xml:space="preserve"> </w:t>
      </w:r>
      <w:proofErr w:type="spellStart"/>
      <w:r w:rsidRPr="006F0036">
        <w:rPr>
          <w:rFonts w:cs="Times New Roman"/>
          <w:szCs w:val="24"/>
        </w:rPr>
        <w:t>sama</w:t>
      </w:r>
      <w:proofErr w:type="spellEnd"/>
      <w:r w:rsidRPr="006F0036">
        <w:rPr>
          <w:rFonts w:cs="Times New Roman"/>
          <w:szCs w:val="24"/>
        </w:rPr>
        <w:t xml:space="preserve"> </w:t>
      </w:r>
      <w:proofErr w:type="spellStart"/>
      <w:r w:rsidRPr="006F0036">
        <w:rPr>
          <w:rFonts w:cs="Times New Roman"/>
          <w:szCs w:val="24"/>
        </w:rPr>
        <w:t>dengan</w:t>
      </w:r>
      <w:proofErr w:type="spellEnd"/>
      <w:r w:rsidRPr="006F0036">
        <w:rPr>
          <w:rFonts w:cs="Times New Roman"/>
          <w:szCs w:val="24"/>
        </w:rPr>
        <w:t xml:space="preserve"> </w:t>
      </w:r>
      <w:proofErr w:type="spellStart"/>
      <w:r w:rsidRPr="006F0036">
        <w:rPr>
          <w:rFonts w:cs="Times New Roman"/>
          <w:szCs w:val="24"/>
        </w:rPr>
        <w:t>instansi</w:t>
      </w:r>
      <w:proofErr w:type="spellEnd"/>
      <w:r w:rsidRPr="006F0036">
        <w:rPr>
          <w:rFonts w:cs="Times New Roman"/>
          <w:szCs w:val="24"/>
        </w:rPr>
        <w:t>.</w:t>
      </w:r>
    </w:p>
    <w:p w14:paraId="5E0F8826" w14:textId="03961C6E" w:rsidR="008B3DAF" w:rsidRDefault="008B3DAF">
      <w:pPr>
        <w:rPr>
          <w:rFonts w:cs="Times New Roman"/>
          <w:szCs w:val="24"/>
        </w:rPr>
      </w:pPr>
      <w:r>
        <w:rPr>
          <w:rFonts w:cs="Times New Roman"/>
          <w:szCs w:val="24"/>
        </w:rPr>
        <w:t xml:space="preserve">Profile Diri </w:t>
      </w:r>
      <w:r w:rsidR="00AC2EF5">
        <w:rPr>
          <w:rFonts w:cs="Times New Roman"/>
          <w:szCs w:val="24"/>
        </w:rPr>
        <w:t>/ CV</w:t>
      </w:r>
    </w:p>
    <w:p w14:paraId="57E3F239" w14:textId="5ED05567" w:rsidR="008B3DAF" w:rsidRDefault="008B3DAF">
      <w:pPr>
        <w:rPr>
          <w:rFonts w:cs="Times New Roman"/>
          <w:szCs w:val="24"/>
        </w:rPr>
      </w:pPr>
      <w:r>
        <w:rPr>
          <w:rFonts w:cs="Times New Roman"/>
          <w:szCs w:val="24"/>
        </w:rPr>
        <w:br w:type="page"/>
      </w:r>
    </w:p>
    <w:p w14:paraId="796926BB" w14:textId="77777777" w:rsidR="008B3DAF" w:rsidRPr="008B3DAF" w:rsidRDefault="008B3DAF">
      <w:pPr>
        <w:rPr>
          <w:rFonts w:cs="Times New Roman"/>
          <w:szCs w:val="24"/>
        </w:rPr>
      </w:pPr>
    </w:p>
    <w:p w14:paraId="484CE38F" w14:textId="21B07722" w:rsidR="00DD012B" w:rsidRPr="00B2642D" w:rsidRDefault="00AC2EF5" w:rsidP="00B2642D">
      <w:pPr>
        <w:pStyle w:val="Heading1"/>
        <w:jc w:val="center"/>
        <w:rPr>
          <w:rFonts w:ascii="Times New Roman" w:hAnsi="Times New Roman" w:cs="Times New Roman"/>
          <w:color w:val="auto"/>
          <w:sz w:val="24"/>
          <w:szCs w:val="24"/>
        </w:rPr>
      </w:pPr>
      <w:r w:rsidRPr="00B2642D">
        <w:rPr>
          <w:rFonts w:ascii="Times New Roman" w:hAnsi="Times New Roman" w:cs="Times New Roman"/>
          <w:color w:val="auto"/>
          <w:sz w:val="24"/>
          <w:szCs w:val="24"/>
        </w:rPr>
        <w:t>BAB I</w:t>
      </w:r>
      <w:r w:rsidRPr="00B2642D">
        <w:rPr>
          <w:rFonts w:ascii="Times New Roman" w:hAnsi="Times New Roman" w:cs="Times New Roman"/>
          <w:color w:val="auto"/>
          <w:sz w:val="24"/>
          <w:szCs w:val="24"/>
        </w:rPr>
        <w:br/>
        <w:t>PENDAHULUAN</w:t>
      </w:r>
    </w:p>
    <w:p w14:paraId="48C2B1C0" w14:textId="77777777" w:rsidR="00DD012B" w:rsidRPr="00B2642D" w:rsidRDefault="00AC2EF5" w:rsidP="00B2642D">
      <w:pPr>
        <w:pStyle w:val="Heading2"/>
        <w:spacing w:before="0"/>
        <w:rPr>
          <w:rFonts w:ascii="Times New Roman" w:hAnsi="Times New Roman" w:cs="Times New Roman"/>
          <w:color w:val="auto"/>
          <w:sz w:val="24"/>
          <w:szCs w:val="24"/>
        </w:rPr>
      </w:pPr>
      <w:r w:rsidRPr="00B2642D">
        <w:rPr>
          <w:rFonts w:ascii="Times New Roman" w:hAnsi="Times New Roman" w:cs="Times New Roman"/>
          <w:color w:val="auto"/>
          <w:sz w:val="24"/>
          <w:szCs w:val="24"/>
        </w:rPr>
        <w:t xml:space="preserve">1.1 Latar </w:t>
      </w:r>
      <w:proofErr w:type="spellStart"/>
      <w:r w:rsidRPr="00B2642D">
        <w:rPr>
          <w:rFonts w:ascii="Times New Roman" w:hAnsi="Times New Roman" w:cs="Times New Roman"/>
          <w:color w:val="auto"/>
          <w:sz w:val="24"/>
          <w:szCs w:val="24"/>
        </w:rPr>
        <w:t>Belakang</w:t>
      </w:r>
      <w:proofErr w:type="spellEnd"/>
    </w:p>
    <w:p w14:paraId="7029F38E" w14:textId="77777777" w:rsidR="00DD012B" w:rsidRPr="00B2642D" w:rsidRDefault="00AC2EF5" w:rsidP="00B2642D">
      <w:pPr>
        <w:spacing w:after="0"/>
        <w:rPr>
          <w:rFonts w:cs="Times New Roman"/>
          <w:szCs w:val="24"/>
        </w:rPr>
      </w:pPr>
      <w:proofErr w:type="spellStart"/>
      <w:r w:rsidRPr="00B2642D">
        <w:rPr>
          <w:rFonts w:cs="Times New Roman"/>
          <w:szCs w:val="24"/>
        </w:rPr>
        <w:t>Tuliskan</w:t>
      </w:r>
      <w:proofErr w:type="spellEnd"/>
      <w:r w:rsidRPr="00B2642D">
        <w:rPr>
          <w:rFonts w:cs="Times New Roman"/>
          <w:szCs w:val="24"/>
        </w:rPr>
        <w:t xml:space="preserve"> </w:t>
      </w:r>
      <w:proofErr w:type="spellStart"/>
      <w:r w:rsidRPr="00B2642D">
        <w:rPr>
          <w:rFonts w:cs="Times New Roman"/>
          <w:szCs w:val="24"/>
        </w:rPr>
        <w:t>latar</w:t>
      </w:r>
      <w:proofErr w:type="spellEnd"/>
      <w:r w:rsidRPr="00B2642D">
        <w:rPr>
          <w:rFonts w:cs="Times New Roman"/>
          <w:szCs w:val="24"/>
        </w:rPr>
        <w:t xml:space="preserve"> </w:t>
      </w:r>
      <w:proofErr w:type="spellStart"/>
      <w:r w:rsidRPr="00B2642D">
        <w:rPr>
          <w:rFonts w:cs="Times New Roman"/>
          <w:szCs w:val="24"/>
        </w:rPr>
        <w:t>belakang</w:t>
      </w:r>
      <w:proofErr w:type="spellEnd"/>
      <w:r w:rsidRPr="00B2642D">
        <w:rPr>
          <w:rFonts w:cs="Times New Roman"/>
          <w:szCs w:val="24"/>
        </w:rPr>
        <w:t xml:space="preserve"> </w:t>
      </w:r>
      <w:proofErr w:type="spellStart"/>
      <w:r w:rsidRPr="00B2642D">
        <w:rPr>
          <w:rFonts w:cs="Times New Roman"/>
          <w:szCs w:val="24"/>
        </w:rPr>
        <w:t>pelaksanaan</w:t>
      </w:r>
      <w:proofErr w:type="spellEnd"/>
      <w:r w:rsidRPr="00B2642D">
        <w:rPr>
          <w:rFonts w:cs="Times New Roman"/>
          <w:szCs w:val="24"/>
        </w:rPr>
        <w:t xml:space="preserve"> PKL minimal 2 </w:t>
      </w:r>
      <w:proofErr w:type="spellStart"/>
      <w:r w:rsidRPr="00B2642D">
        <w:rPr>
          <w:rFonts w:cs="Times New Roman"/>
          <w:szCs w:val="24"/>
        </w:rPr>
        <w:t>halaman</w:t>
      </w:r>
      <w:proofErr w:type="spellEnd"/>
      <w:r w:rsidRPr="00B2642D">
        <w:rPr>
          <w:rFonts w:cs="Times New Roman"/>
          <w:szCs w:val="24"/>
        </w:rPr>
        <w:t>.</w:t>
      </w:r>
    </w:p>
    <w:p w14:paraId="14718281" w14:textId="77777777" w:rsidR="00DD012B" w:rsidRPr="00B2642D" w:rsidRDefault="00AC2EF5" w:rsidP="00B2642D">
      <w:pPr>
        <w:pStyle w:val="Heading2"/>
        <w:spacing w:before="0"/>
        <w:rPr>
          <w:rFonts w:ascii="Times New Roman" w:hAnsi="Times New Roman" w:cs="Times New Roman"/>
          <w:color w:val="auto"/>
          <w:sz w:val="24"/>
          <w:szCs w:val="24"/>
        </w:rPr>
      </w:pPr>
      <w:r w:rsidRPr="00B2642D">
        <w:rPr>
          <w:rFonts w:ascii="Times New Roman" w:hAnsi="Times New Roman" w:cs="Times New Roman"/>
          <w:color w:val="auto"/>
          <w:sz w:val="24"/>
          <w:szCs w:val="24"/>
        </w:rPr>
        <w:t>1.2 Tujuan PKL</w:t>
      </w:r>
    </w:p>
    <w:p w14:paraId="61A84256" w14:textId="77777777" w:rsidR="00DD012B" w:rsidRPr="00B2642D" w:rsidRDefault="00AC2EF5" w:rsidP="00B2642D">
      <w:pPr>
        <w:spacing w:after="0"/>
        <w:rPr>
          <w:rFonts w:cs="Times New Roman"/>
          <w:szCs w:val="24"/>
        </w:rPr>
      </w:pPr>
      <w:proofErr w:type="spellStart"/>
      <w:r w:rsidRPr="00B2642D">
        <w:rPr>
          <w:rFonts w:cs="Times New Roman"/>
          <w:szCs w:val="24"/>
        </w:rPr>
        <w:t>Tuliskan</w:t>
      </w:r>
      <w:proofErr w:type="spellEnd"/>
      <w:r w:rsidRPr="00B2642D">
        <w:rPr>
          <w:rFonts w:cs="Times New Roman"/>
          <w:szCs w:val="24"/>
        </w:rPr>
        <w:t xml:space="preserve"> </w:t>
      </w:r>
      <w:proofErr w:type="spellStart"/>
      <w:r w:rsidRPr="00B2642D">
        <w:rPr>
          <w:rFonts w:cs="Times New Roman"/>
          <w:szCs w:val="24"/>
        </w:rPr>
        <w:t>tujuan</w:t>
      </w:r>
      <w:proofErr w:type="spellEnd"/>
      <w:r w:rsidRPr="00B2642D">
        <w:rPr>
          <w:rFonts w:cs="Times New Roman"/>
          <w:szCs w:val="24"/>
        </w:rPr>
        <w:t xml:space="preserve"> </w:t>
      </w:r>
      <w:proofErr w:type="spellStart"/>
      <w:r w:rsidRPr="00B2642D">
        <w:rPr>
          <w:rFonts w:cs="Times New Roman"/>
          <w:szCs w:val="24"/>
        </w:rPr>
        <w:t>umum</w:t>
      </w:r>
      <w:proofErr w:type="spellEnd"/>
      <w:r w:rsidRPr="00B2642D">
        <w:rPr>
          <w:rFonts w:cs="Times New Roman"/>
          <w:szCs w:val="24"/>
        </w:rPr>
        <w:t xml:space="preserve"> dan </w:t>
      </w:r>
      <w:proofErr w:type="spellStart"/>
      <w:r w:rsidRPr="00B2642D">
        <w:rPr>
          <w:rFonts w:cs="Times New Roman"/>
          <w:szCs w:val="24"/>
        </w:rPr>
        <w:t>tujuan</w:t>
      </w:r>
      <w:proofErr w:type="spellEnd"/>
      <w:r w:rsidRPr="00B2642D">
        <w:rPr>
          <w:rFonts w:cs="Times New Roman"/>
          <w:szCs w:val="24"/>
        </w:rPr>
        <w:t xml:space="preserve"> </w:t>
      </w:r>
      <w:proofErr w:type="spellStart"/>
      <w:r w:rsidRPr="00B2642D">
        <w:rPr>
          <w:rFonts w:cs="Times New Roman"/>
          <w:szCs w:val="24"/>
        </w:rPr>
        <w:t>khusus</w:t>
      </w:r>
      <w:proofErr w:type="spellEnd"/>
      <w:r w:rsidRPr="00B2642D">
        <w:rPr>
          <w:rFonts w:cs="Times New Roman"/>
          <w:szCs w:val="24"/>
        </w:rPr>
        <w:t>.</w:t>
      </w:r>
    </w:p>
    <w:p w14:paraId="0F05D548" w14:textId="77777777" w:rsidR="00DD012B" w:rsidRPr="00B2642D" w:rsidRDefault="00AC2EF5" w:rsidP="00B2642D">
      <w:pPr>
        <w:pStyle w:val="Heading2"/>
        <w:spacing w:before="0"/>
        <w:rPr>
          <w:rFonts w:ascii="Times New Roman" w:hAnsi="Times New Roman" w:cs="Times New Roman"/>
          <w:color w:val="auto"/>
          <w:sz w:val="24"/>
          <w:szCs w:val="24"/>
        </w:rPr>
      </w:pPr>
      <w:r w:rsidRPr="00B2642D">
        <w:rPr>
          <w:rFonts w:ascii="Times New Roman" w:hAnsi="Times New Roman" w:cs="Times New Roman"/>
          <w:color w:val="auto"/>
          <w:sz w:val="24"/>
          <w:szCs w:val="24"/>
        </w:rPr>
        <w:t>1.3 Manfaat PKL</w:t>
      </w:r>
    </w:p>
    <w:p w14:paraId="6DD3DE2E" w14:textId="77777777" w:rsidR="00DD012B" w:rsidRPr="00B2642D" w:rsidRDefault="00AC2EF5" w:rsidP="00B2642D">
      <w:pPr>
        <w:spacing w:after="0"/>
        <w:rPr>
          <w:rFonts w:cs="Times New Roman"/>
          <w:szCs w:val="24"/>
        </w:rPr>
      </w:pPr>
      <w:proofErr w:type="spellStart"/>
      <w:r w:rsidRPr="00B2642D">
        <w:rPr>
          <w:rFonts w:cs="Times New Roman"/>
          <w:szCs w:val="24"/>
        </w:rPr>
        <w:t>Tuliskan</w:t>
      </w:r>
      <w:proofErr w:type="spellEnd"/>
      <w:r w:rsidRPr="00B2642D">
        <w:rPr>
          <w:rFonts w:cs="Times New Roman"/>
          <w:szCs w:val="24"/>
        </w:rPr>
        <w:t xml:space="preserve"> </w:t>
      </w:r>
      <w:proofErr w:type="spellStart"/>
      <w:r w:rsidRPr="00B2642D">
        <w:rPr>
          <w:rFonts w:cs="Times New Roman"/>
          <w:szCs w:val="24"/>
        </w:rPr>
        <w:t>manfaat</w:t>
      </w:r>
      <w:proofErr w:type="spellEnd"/>
      <w:r w:rsidRPr="00B2642D">
        <w:rPr>
          <w:rFonts w:cs="Times New Roman"/>
          <w:szCs w:val="24"/>
        </w:rPr>
        <w:t xml:space="preserve"> </w:t>
      </w:r>
      <w:proofErr w:type="spellStart"/>
      <w:r w:rsidRPr="00B2642D">
        <w:rPr>
          <w:rFonts w:cs="Times New Roman"/>
          <w:szCs w:val="24"/>
        </w:rPr>
        <w:t>bagi</w:t>
      </w:r>
      <w:proofErr w:type="spellEnd"/>
      <w:r w:rsidRPr="00B2642D">
        <w:rPr>
          <w:rFonts w:cs="Times New Roman"/>
          <w:szCs w:val="24"/>
        </w:rPr>
        <w:t xml:space="preserve"> </w:t>
      </w:r>
      <w:proofErr w:type="spellStart"/>
      <w:r w:rsidRPr="00B2642D">
        <w:rPr>
          <w:rFonts w:cs="Times New Roman"/>
          <w:szCs w:val="24"/>
        </w:rPr>
        <w:t>siswa</w:t>
      </w:r>
      <w:proofErr w:type="spellEnd"/>
      <w:r w:rsidRPr="00B2642D">
        <w:rPr>
          <w:rFonts w:cs="Times New Roman"/>
          <w:szCs w:val="24"/>
        </w:rPr>
        <w:t xml:space="preserve">, </w:t>
      </w:r>
      <w:proofErr w:type="spellStart"/>
      <w:r w:rsidRPr="00B2642D">
        <w:rPr>
          <w:rFonts w:cs="Times New Roman"/>
          <w:szCs w:val="24"/>
        </w:rPr>
        <w:t>sekolah</w:t>
      </w:r>
      <w:proofErr w:type="spellEnd"/>
      <w:r w:rsidRPr="00B2642D">
        <w:rPr>
          <w:rFonts w:cs="Times New Roman"/>
          <w:szCs w:val="24"/>
        </w:rPr>
        <w:t xml:space="preserve">, dan </w:t>
      </w:r>
      <w:proofErr w:type="spellStart"/>
      <w:r w:rsidRPr="00B2642D">
        <w:rPr>
          <w:rFonts w:cs="Times New Roman"/>
          <w:szCs w:val="24"/>
        </w:rPr>
        <w:t>instansi</w:t>
      </w:r>
      <w:proofErr w:type="spellEnd"/>
      <w:r w:rsidRPr="00B2642D">
        <w:rPr>
          <w:rFonts w:cs="Times New Roman"/>
          <w:szCs w:val="24"/>
        </w:rPr>
        <w:t>.</w:t>
      </w:r>
    </w:p>
    <w:p w14:paraId="73FF7F4C" w14:textId="77777777" w:rsidR="00DD012B" w:rsidRPr="00B2642D" w:rsidRDefault="00AC2EF5" w:rsidP="00B2642D">
      <w:pPr>
        <w:pStyle w:val="Heading2"/>
        <w:spacing w:before="0"/>
        <w:rPr>
          <w:rFonts w:ascii="Times New Roman" w:hAnsi="Times New Roman" w:cs="Times New Roman"/>
          <w:color w:val="auto"/>
          <w:sz w:val="24"/>
          <w:szCs w:val="24"/>
        </w:rPr>
      </w:pPr>
      <w:r w:rsidRPr="00B2642D">
        <w:rPr>
          <w:rFonts w:ascii="Times New Roman" w:hAnsi="Times New Roman" w:cs="Times New Roman"/>
          <w:color w:val="auto"/>
          <w:sz w:val="24"/>
          <w:szCs w:val="24"/>
        </w:rPr>
        <w:t xml:space="preserve">1.4 Metode </w:t>
      </w:r>
      <w:proofErr w:type="spellStart"/>
      <w:r w:rsidRPr="00B2642D">
        <w:rPr>
          <w:rFonts w:ascii="Times New Roman" w:hAnsi="Times New Roman" w:cs="Times New Roman"/>
          <w:color w:val="auto"/>
          <w:sz w:val="24"/>
          <w:szCs w:val="24"/>
        </w:rPr>
        <w:t>Pengumpulan</w:t>
      </w:r>
      <w:proofErr w:type="spellEnd"/>
      <w:r w:rsidRPr="00B2642D">
        <w:rPr>
          <w:rFonts w:ascii="Times New Roman" w:hAnsi="Times New Roman" w:cs="Times New Roman"/>
          <w:color w:val="auto"/>
          <w:sz w:val="24"/>
          <w:szCs w:val="24"/>
        </w:rPr>
        <w:t xml:space="preserve"> Data</w:t>
      </w:r>
    </w:p>
    <w:p w14:paraId="2BC378BA" w14:textId="77777777" w:rsidR="00DD012B" w:rsidRPr="00B2642D" w:rsidRDefault="00AC2EF5" w:rsidP="00B2642D">
      <w:pPr>
        <w:spacing w:after="0"/>
        <w:rPr>
          <w:rFonts w:cs="Times New Roman"/>
          <w:szCs w:val="24"/>
        </w:rPr>
      </w:pPr>
      <w:proofErr w:type="spellStart"/>
      <w:r w:rsidRPr="00B2642D">
        <w:rPr>
          <w:rFonts w:cs="Times New Roman"/>
          <w:szCs w:val="24"/>
        </w:rPr>
        <w:t>Observasi</w:t>
      </w:r>
      <w:proofErr w:type="spellEnd"/>
      <w:r w:rsidRPr="00B2642D">
        <w:rPr>
          <w:rFonts w:cs="Times New Roman"/>
          <w:szCs w:val="24"/>
        </w:rPr>
        <w:t xml:space="preserve">, </w:t>
      </w:r>
      <w:proofErr w:type="spellStart"/>
      <w:r w:rsidRPr="00B2642D">
        <w:rPr>
          <w:rFonts w:cs="Times New Roman"/>
          <w:szCs w:val="24"/>
        </w:rPr>
        <w:t>wawancara</w:t>
      </w:r>
      <w:proofErr w:type="spellEnd"/>
      <w:r w:rsidRPr="00B2642D">
        <w:rPr>
          <w:rFonts w:cs="Times New Roman"/>
          <w:szCs w:val="24"/>
        </w:rPr>
        <w:t xml:space="preserve">, </w:t>
      </w:r>
      <w:proofErr w:type="spellStart"/>
      <w:r w:rsidRPr="00B2642D">
        <w:rPr>
          <w:rFonts w:cs="Times New Roman"/>
          <w:szCs w:val="24"/>
        </w:rPr>
        <w:t>dokumentasi</w:t>
      </w:r>
      <w:proofErr w:type="spellEnd"/>
      <w:r w:rsidRPr="00B2642D">
        <w:rPr>
          <w:rFonts w:cs="Times New Roman"/>
          <w:szCs w:val="24"/>
        </w:rPr>
        <w:t>.</w:t>
      </w:r>
    </w:p>
    <w:p w14:paraId="51FCE16F" w14:textId="19E9A138" w:rsidR="00DD012B" w:rsidRDefault="00DD012B" w:rsidP="008B3DAF">
      <w:pPr>
        <w:jc w:val="center"/>
      </w:pPr>
    </w:p>
    <w:p w14:paraId="6D613557" w14:textId="7A09129E" w:rsidR="00DD012B" w:rsidRPr="008B3DAF" w:rsidRDefault="00AC2EF5" w:rsidP="008B3DAF">
      <w:pPr>
        <w:pStyle w:val="Heading1"/>
        <w:spacing w:before="0"/>
        <w:jc w:val="center"/>
        <w:rPr>
          <w:rFonts w:ascii="Times New Roman" w:hAnsi="Times New Roman" w:cs="Times New Roman"/>
          <w:color w:val="auto"/>
          <w:sz w:val="24"/>
          <w:szCs w:val="24"/>
        </w:rPr>
      </w:pPr>
      <w:r w:rsidRPr="008B3DAF">
        <w:rPr>
          <w:rFonts w:ascii="Times New Roman" w:hAnsi="Times New Roman" w:cs="Times New Roman"/>
          <w:color w:val="auto"/>
          <w:sz w:val="24"/>
          <w:szCs w:val="24"/>
        </w:rPr>
        <w:t>BAB II</w:t>
      </w:r>
      <w:r w:rsidRPr="008B3DAF">
        <w:rPr>
          <w:rFonts w:ascii="Times New Roman" w:hAnsi="Times New Roman" w:cs="Times New Roman"/>
          <w:color w:val="auto"/>
          <w:sz w:val="24"/>
          <w:szCs w:val="24"/>
        </w:rPr>
        <w:br/>
        <w:t>PROFIL INSTANSI</w:t>
      </w:r>
      <w:r w:rsidR="008B3DAF">
        <w:rPr>
          <w:rFonts w:ascii="Times New Roman" w:hAnsi="Times New Roman" w:cs="Times New Roman"/>
          <w:color w:val="auto"/>
          <w:sz w:val="24"/>
          <w:szCs w:val="24"/>
        </w:rPr>
        <w:t>/PERUSAHAAN</w:t>
      </w:r>
    </w:p>
    <w:p w14:paraId="45483886" w14:textId="77777777" w:rsidR="00DD012B" w:rsidRPr="008B3DAF" w:rsidRDefault="00AC2EF5" w:rsidP="008B3DAF">
      <w:pPr>
        <w:pStyle w:val="Heading2"/>
        <w:spacing w:before="0"/>
        <w:rPr>
          <w:rFonts w:ascii="Times New Roman" w:hAnsi="Times New Roman" w:cs="Times New Roman"/>
          <w:color w:val="auto"/>
          <w:sz w:val="24"/>
          <w:szCs w:val="24"/>
        </w:rPr>
      </w:pPr>
      <w:r w:rsidRPr="008B3DAF">
        <w:rPr>
          <w:rFonts w:ascii="Times New Roman" w:hAnsi="Times New Roman" w:cs="Times New Roman"/>
          <w:color w:val="auto"/>
          <w:sz w:val="24"/>
          <w:szCs w:val="24"/>
        </w:rPr>
        <w:t xml:space="preserve">2.1 Sejarah </w:t>
      </w:r>
      <w:proofErr w:type="spellStart"/>
      <w:r w:rsidRPr="008B3DAF">
        <w:rPr>
          <w:rFonts w:ascii="Times New Roman" w:hAnsi="Times New Roman" w:cs="Times New Roman"/>
          <w:color w:val="auto"/>
          <w:sz w:val="24"/>
          <w:szCs w:val="24"/>
        </w:rPr>
        <w:t>Instansi</w:t>
      </w:r>
      <w:proofErr w:type="spellEnd"/>
    </w:p>
    <w:p w14:paraId="7EAD587F" w14:textId="77777777" w:rsidR="00DD012B" w:rsidRPr="008B3DAF" w:rsidRDefault="00AC2EF5" w:rsidP="008B3DAF">
      <w:pPr>
        <w:spacing w:after="0"/>
        <w:rPr>
          <w:rFonts w:cs="Times New Roman"/>
          <w:szCs w:val="24"/>
        </w:rPr>
      </w:pPr>
      <w:proofErr w:type="spellStart"/>
      <w:r w:rsidRPr="008B3DAF">
        <w:rPr>
          <w:rFonts w:cs="Times New Roman"/>
          <w:szCs w:val="24"/>
        </w:rPr>
        <w:t>Tuliskan</w:t>
      </w:r>
      <w:proofErr w:type="spellEnd"/>
      <w:r w:rsidRPr="008B3DAF">
        <w:rPr>
          <w:rFonts w:cs="Times New Roman"/>
          <w:szCs w:val="24"/>
        </w:rPr>
        <w:t xml:space="preserve"> </w:t>
      </w:r>
      <w:proofErr w:type="spellStart"/>
      <w:r w:rsidRPr="008B3DAF">
        <w:rPr>
          <w:rFonts w:cs="Times New Roman"/>
          <w:szCs w:val="24"/>
        </w:rPr>
        <w:t>sejarah</w:t>
      </w:r>
      <w:proofErr w:type="spellEnd"/>
      <w:r w:rsidRPr="008B3DAF">
        <w:rPr>
          <w:rFonts w:cs="Times New Roman"/>
          <w:szCs w:val="24"/>
        </w:rPr>
        <w:t xml:space="preserve"> </w:t>
      </w:r>
      <w:proofErr w:type="spellStart"/>
      <w:r w:rsidRPr="008B3DAF">
        <w:rPr>
          <w:rFonts w:cs="Times New Roman"/>
          <w:szCs w:val="24"/>
        </w:rPr>
        <w:t>singkat</w:t>
      </w:r>
      <w:proofErr w:type="spellEnd"/>
      <w:r w:rsidRPr="008B3DAF">
        <w:rPr>
          <w:rFonts w:cs="Times New Roman"/>
          <w:szCs w:val="24"/>
        </w:rPr>
        <w:t xml:space="preserve"> </w:t>
      </w:r>
      <w:proofErr w:type="spellStart"/>
      <w:r w:rsidRPr="008B3DAF">
        <w:rPr>
          <w:rFonts w:cs="Times New Roman"/>
          <w:szCs w:val="24"/>
        </w:rPr>
        <w:t>instansi</w:t>
      </w:r>
      <w:proofErr w:type="spellEnd"/>
      <w:r w:rsidRPr="008B3DAF">
        <w:rPr>
          <w:rFonts w:cs="Times New Roman"/>
          <w:szCs w:val="24"/>
        </w:rPr>
        <w:t>.</w:t>
      </w:r>
    </w:p>
    <w:p w14:paraId="5B290EF3" w14:textId="77777777" w:rsidR="00DD012B" w:rsidRPr="008B3DAF" w:rsidRDefault="00AC2EF5" w:rsidP="008B3DAF">
      <w:pPr>
        <w:pStyle w:val="Heading2"/>
        <w:spacing w:before="0"/>
        <w:rPr>
          <w:rFonts w:ascii="Times New Roman" w:hAnsi="Times New Roman" w:cs="Times New Roman"/>
          <w:color w:val="auto"/>
          <w:sz w:val="24"/>
          <w:szCs w:val="24"/>
        </w:rPr>
      </w:pPr>
      <w:r w:rsidRPr="008B3DAF">
        <w:rPr>
          <w:rFonts w:ascii="Times New Roman" w:hAnsi="Times New Roman" w:cs="Times New Roman"/>
          <w:color w:val="auto"/>
          <w:sz w:val="24"/>
          <w:szCs w:val="24"/>
        </w:rPr>
        <w:t>2.2 Visi dan Misi</w:t>
      </w:r>
    </w:p>
    <w:p w14:paraId="512F6235" w14:textId="77777777" w:rsidR="00DD012B" w:rsidRPr="008B3DAF" w:rsidRDefault="00AC2EF5" w:rsidP="008B3DAF">
      <w:pPr>
        <w:spacing w:after="0"/>
        <w:rPr>
          <w:rFonts w:cs="Times New Roman"/>
          <w:szCs w:val="24"/>
        </w:rPr>
      </w:pPr>
      <w:proofErr w:type="spellStart"/>
      <w:r w:rsidRPr="008B3DAF">
        <w:rPr>
          <w:rFonts w:cs="Times New Roman"/>
          <w:szCs w:val="24"/>
        </w:rPr>
        <w:t>Tuliskan</w:t>
      </w:r>
      <w:proofErr w:type="spellEnd"/>
      <w:r w:rsidRPr="008B3DAF">
        <w:rPr>
          <w:rFonts w:cs="Times New Roman"/>
          <w:szCs w:val="24"/>
        </w:rPr>
        <w:t xml:space="preserve"> </w:t>
      </w:r>
      <w:proofErr w:type="spellStart"/>
      <w:r w:rsidRPr="008B3DAF">
        <w:rPr>
          <w:rFonts w:cs="Times New Roman"/>
          <w:szCs w:val="24"/>
        </w:rPr>
        <w:t>visi</w:t>
      </w:r>
      <w:proofErr w:type="spellEnd"/>
      <w:r w:rsidRPr="008B3DAF">
        <w:rPr>
          <w:rFonts w:cs="Times New Roman"/>
          <w:szCs w:val="24"/>
        </w:rPr>
        <w:t xml:space="preserve"> dan </w:t>
      </w:r>
      <w:proofErr w:type="spellStart"/>
      <w:r w:rsidRPr="008B3DAF">
        <w:rPr>
          <w:rFonts w:cs="Times New Roman"/>
          <w:szCs w:val="24"/>
        </w:rPr>
        <w:t>misi</w:t>
      </w:r>
      <w:proofErr w:type="spellEnd"/>
      <w:r w:rsidRPr="008B3DAF">
        <w:rPr>
          <w:rFonts w:cs="Times New Roman"/>
          <w:szCs w:val="24"/>
        </w:rPr>
        <w:t xml:space="preserve"> </w:t>
      </w:r>
      <w:proofErr w:type="spellStart"/>
      <w:r w:rsidRPr="008B3DAF">
        <w:rPr>
          <w:rFonts w:cs="Times New Roman"/>
          <w:szCs w:val="24"/>
        </w:rPr>
        <w:t>instansi</w:t>
      </w:r>
      <w:proofErr w:type="spellEnd"/>
      <w:r w:rsidRPr="008B3DAF">
        <w:rPr>
          <w:rFonts w:cs="Times New Roman"/>
          <w:szCs w:val="24"/>
        </w:rPr>
        <w:t>.</w:t>
      </w:r>
    </w:p>
    <w:p w14:paraId="21D7749B" w14:textId="77777777" w:rsidR="00DD012B" w:rsidRPr="008B3DAF" w:rsidRDefault="00AC2EF5" w:rsidP="008B3DAF">
      <w:pPr>
        <w:pStyle w:val="Heading2"/>
        <w:spacing w:before="0"/>
        <w:rPr>
          <w:rFonts w:ascii="Times New Roman" w:hAnsi="Times New Roman" w:cs="Times New Roman"/>
          <w:color w:val="auto"/>
          <w:sz w:val="24"/>
          <w:szCs w:val="24"/>
        </w:rPr>
      </w:pPr>
      <w:r w:rsidRPr="008B3DAF">
        <w:rPr>
          <w:rFonts w:ascii="Times New Roman" w:hAnsi="Times New Roman" w:cs="Times New Roman"/>
          <w:color w:val="auto"/>
          <w:sz w:val="24"/>
          <w:szCs w:val="24"/>
        </w:rPr>
        <w:t xml:space="preserve">2.3 </w:t>
      </w:r>
      <w:proofErr w:type="spellStart"/>
      <w:r w:rsidRPr="008B3DAF">
        <w:rPr>
          <w:rFonts w:ascii="Times New Roman" w:hAnsi="Times New Roman" w:cs="Times New Roman"/>
          <w:color w:val="auto"/>
          <w:sz w:val="24"/>
          <w:szCs w:val="24"/>
        </w:rPr>
        <w:t>Struktur</w:t>
      </w:r>
      <w:proofErr w:type="spellEnd"/>
      <w:r w:rsidRPr="008B3DAF">
        <w:rPr>
          <w:rFonts w:ascii="Times New Roman" w:hAnsi="Times New Roman" w:cs="Times New Roman"/>
          <w:color w:val="auto"/>
          <w:sz w:val="24"/>
          <w:szCs w:val="24"/>
        </w:rPr>
        <w:t xml:space="preserve"> Organisasi</w:t>
      </w:r>
    </w:p>
    <w:p w14:paraId="61A1209E" w14:textId="77777777" w:rsidR="00DD012B" w:rsidRPr="008B3DAF" w:rsidRDefault="00AC2EF5" w:rsidP="008B3DAF">
      <w:pPr>
        <w:spacing w:after="0"/>
        <w:rPr>
          <w:rFonts w:cs="Times New Roman"/>
          <w:szCs w:val="24"/>
        </w:rPr>
      </w:pPr>
      <w:proofErr w:type="spellStart"/>
      <w:r w:rsidRPr="008B3DAF">
        <w:rPr>
          <w:rFonts w:cs="Times New Roman"/>
          <w:szCs w:val="24"/>
        </w:rPr>
        <w:t>Tambahkan</w:t>
      </w:r>
      <w:proofErr w:type="spellEnd"/>
      <w:r w:rsidRPr="008B3DAF">
        <w:rPr>
          <w:rFonts w:cs="Times New Roman"/>
          <w:szCs w:val="24"/>
        </w:rPr>
        <w:t xml:space="preserve"> </w:t>
      </w:r>
      <w:proofErr w:type="spellStart"/>
      <w:r w:rsidRPr="008B3DAF">
        <w:rPr>
          <w:rFonts w:cs="Times New Roman"/>
          <w:szCs w:val="24"/>
        </w:rPr>
        <w:t>bagan</w:t>
      </w:r>
      <w:proofErr w:type="spellEnd"/>
      <w:r w:rsidRPr="008B3DAF">
        <w:rPr>
          <w:rFonts w:cs="Times New Roman"/>
          <w:szCs w:val="24"/>
        </w:rPr>
        <w:t xml:space="preserve"> </w:t>
      </w:r>
      <w:proofErr w:type="spellStart"/>
      <w:r w:rsidRPr="008B3DAF">
        <w:rPr>
          <w:rFonts w:cs="Times New Roman"/>
          <w:szCs w:val="24"/>
        </w:rPr>
        <w:t>struktur</w:t>
      </w:r>
      <w:proofErr w:type="spellEnd"/>
      <w:r w:rsidRPr="008B3DAF">
        <w:rPr>
          <w:rFonts w:cs="Times New Roman"/>
          <w:szCs w:val="24"/>
        </w:rPr>
        <w:t xml:space="preserve"> </w:t>
      </w:r>
      <w:proofErr w:type="spellStart"/>
      <w:r w:rsidRPr="008B3DAF">
        <w:rPr>
          <w:rFonts w:cs="Times New Roman"/>
          <w:szCs w:val="24"/>
        </w:rPr>
        <w:t>organisasi</w:t>
      </w:r>
      <w:proofErr w:type="spellEnd"/>
      <w:r w:rsidRPr="008B3DAF">
        <w:rPr>
          <w:rFonts w:cs="Times New Roman"/>
          <w:szCs w:val="24"/>
        </w:rPr>
        <w:t>.</w:t>
      </w:r>
    </w:p>
    <w:p w14:paraId="7D6D4415" w14:textId="77777777" w:rsidR="00DD012B" w:rsidRPr="008B3DAF" w:rsidRDefault="00AC2EF5" w:rsidP="008B3DAF">
      <w:pPr>
        <w:pStyle w:val="Heading2"/>
        <w:spacing w:before="0"/>
        <w:rPr>
          <w:rFonts w:ascii="Times New Roman" w:hAnsi="Times New Roman" w:cs="Times New Roman"/>
          <w:color w:val="auto"/>
          <w:sz w:val="24"/>
          <w:szCs w:val="24"/>
        </w:rPr>
      </w:pPr>
      <w:r w:rsidRPr="008B3DAF">
        <w:rPr>
          <w:rFonts w:ascii="Times New Roman" w:hAnsi="Times New Roman" w:cs="Times New Roman"/>
          <w:color w:val="auto"/>
          <w:sz w:val="24"/>
          <w:szCs w:val="24"/>
        </w:rPr>
        <w:t xml:space="preserve">2.4 </w:t>
      </w:r>
      <w:proofErr w:type="spellStart"/>
      <w:r w:rsidRPr="008B3DAF">
        <w:rPr>
          <w:rFonts w:ascii="Times New Roman" w:hAnsi="Times New Roman" w:cs="Times New Roman"/>
          <w:color w:val="auto"/>
          <w:sz w:val="24"/>
          <w:szCs w:val="24"/>
        </w:rPr>
        <w:t>Tugas</w:t>
      </w:r>
      <w:proofErr w:type="spellEnd"/>
      <w:r w:rsidRPr="008B3DAF">
        <w:rPr>
          <w:rFonts w:ascii="Times New Roman" w:hAnsi="Times New Roman" w:cs="Times New Roman"/>
          <w:color w:val="auto"/>
          <w:sz w:val="24"/>
          <w:szCs w:val="24"/>
        </w:rPr>
        <w:t xml:space="preserve"> dan </w:t>
      </w:r>
      <w:proofErr w:type="spellStart"/>
      <w:r w:rsidRPr="008B3DAF">
        <w:rPr>
          <w:rFonts w:ascii="Times New Roman" w:hAnsi="Times New Roman" w:cs="Times New Roman"/>
          <w:color w:val="auto"/>
          <w:sz w:val="24"/>
          <w:szCs w:val="24"/>
        </w:rPr>
        <w:t>Fungsi</w:t>
      </w:r>
      <w:proofErr w:type="spellEnd"/>
    </w:p>
    <w:p w14:paraId="63D9CF0A" w14:textId="77777777" w:rsidR="00DD012B" w:rsidRPr="008B3DAF" w:rsidRDefault="00AC2EF5" w:rsidP="008B3DAF">
      <w:pPr>
        <w:spacing w:after="0"/>
        <w:rPr>
          <w:rFonts w:cs="Times New Roman"/>
          <w:szCs w:val="24"/>
        </w:rPr>
      </w:pPr>
      <w:proofErr w:type="spellStart"/>
      <w:r w:rsidRPr="008B3DAF">
        <w:rPr>
          <w:rFonts w:cs="Times New Roman"/>
          <w:szCs w:val="24"/>
        </w:rPr>
        <w:t>Tuliskan</w:t>
      </w:r>
      <w:proofErr w:type="spellEnd"/>
      <w:r w:rsidRPr="008B3DAF">
        <w:rPr>
          <w:rFonts w:cs="Times New Roman"/>
          <w:szCs w:val="24"/>
        </w:rPr>
        <w:t xml:space="preserve"> </w:t>
      </w:r>
      <w:proofErr w:type="spellStart"/>
      <w:r w:rsidRPr="008B3DAF">
        <w:rPr>
          <w:rFonts w:cs="Times New Roman"/>
          <w:szCs w:val="24"/>
        </w:rPr>
        <w:t>tugas</w:t>
      </w:r>
      <w:proofErr w:type="spellEnd"/>
      <w:r w:rsidRPr="008B3DAF">
        <w:rPr>
          <w:rFonts w:cs="Times New Roman"/>
          <w:szCs w:val="24"/>
        </w:rPr>
        <w:t xml:space="preserve"> dan </w:t>
      </w:r>
      <w:proofErr w:type="spellStart"/>
      <w:r w:rsidRPr="008B3DAF">
        <w:rPr>
          <w:rFonts w:cs="Times New Roman"/>
          <w:szCs w:val="24"/>
        </w:rPr>
        <w:t>fungsi</w:t>
      </w:r>
      <w:proofErr w:type="spellEnd"/>
      <w:r w:rsidRPr="008B3DAF">
        <w:rPr>
          <w:rFonts w:cs="Times New Roman"/>
          <w:szCs w:val="24"/>
        </w:rPr>
        <w:t xml:space="preserve"> </w:t>
      </w:r>
      <w:proofErr w:type="spellStart"/>
      <w:r w:rsidRPr="008B3DAF">
        <w:rPr>
          <w:rFonts w:cs="Times New Roman"/>
          <w:szCs w:val="24"/>
        </w:rPr>
        <w:t>instansi</w:t>
      </w:r>
      <w:proofErr w:type="spellEnd"/>
      <w:r w:rsidRPr="008B3DAF">
        <w:rPr>
          <w:rFonts w:cs="Times New Roman"/>
          <w:szCs w:val="24"/>
        </w:rPr>
        <w:t>.</w:t>
      </w:r>
    </w:p>
    <w:p w14:paraId="279DAC6C" w14:textId="77777777" w:rsidR="008B3DAF" w:rsidRDefault="008B3DAF" w:rsidP="008B3DAF"/>
    <w:p w14:paraId="18EB3066" w14:textId="77777777" w:rsidR="008B3DAF" w:rsidRPr="008B3DAF" w:rsidRDefault="008B3DAF" w:rsidP="008B3DAF">
      <w:pPr>
        <w:jc w:val="center"/>
        <w:rPr>
          <w:b/>
          <w:bCs/>
        </w:rPr>
      </w:pPr>
    </w:p>
    <w:p w14:paraId="390525BA" w14:textId="66EC7902" w:rsidR="00DD012B" w:rsidRPr="008B3DAF" w:rsidRDefault="00AC2EF5" w:rsidP="008B3DAF">
      <w:pPr>
        <w:jc w:val="center"/>
        <w:rPr>
          <w:rFonts w:cs="Times New Roman"/>
          <w:b/>
          <w:bCs/>
          <w:szCs w:val="24"/>
        </w:rPr>
      </w:pPr>
      <w:r w:rsidRPr="008B3DAF">
        <w:rPr>
          <w:b/>
          <w:bCs/>
        </w:rPr>
        <w:t>BAB III</w:t>
      </w:r>
      <w:r w:rsidRPr="008B3DAF">
        <w:rPr>
          <w:b/>
          <w:bCs/>
        </w:rPr>
        <w:br/>
      </w:r>
      <w:r w:rsidRPr="008B3DAF">
        <w:rPr>
          <w:rFonts w:cs="Times New Roman"/>
          <w:b/>
          <w:bCs/>
          <w:szCs w:val="24"/>
        </w:rPr>
        <w:t>KAJIAN TEORI</w:t>
      </w:r>
    </w:p>
    <w:p w14:paraId="15853175" w14:textId="77777777" w:rsidR="00DD012B" w:rsidRPr="008B3DAF" w:rsidRDefault="00AC2EF5">
      <w:pPr>
        <w:pStyle w:val="Heading2"/>
        <w:rPr>
          <w:rFonts w:ascii="Times New Roman" w:hAnsi="Times New Roman" w:cs="Times New Roman"/>
          <w:color w:val="auto"/>
          <w:sz w:val="24"/>
          <w:szCs w:val="24"/>
        </w:rPr>
      </w:pPr>
      <w:r w:rsidRPr="008B3DAF">
        <w:rPr>
          <w:rFonts w:ascii="Times New Roman" w:hAnsi="Times New Roman" w:cs="Times New Roman"/>
          <w:color w:val="auto"/>
          <w:sz w:val="24"/>
          <w:szCs w:val="24"/>
        </w:rPr>
        <w:t xml:space="preserve">3.1 </w:t>
      </w:r>
      <w:proofErr w:type="spellStart"/>
      <w:r w:rsidRPr="008B3DAF">
        <w:rPr>
          <w:rFonts w:ascii="Times New Roman" w:hAnsi="Times New Roman" w:cs="Times New Roman"/>
          <w:color w:val="auto"/>
          <w:sz w:val="24"/>
          <w:szCs w:val="24"/>
        </w:rPr>
        <w:t>Pengertian</w:t>
      </w:r>
      <w:proofErr w:type="spellEnd"/>
      <w:r w:rsidRPr="008B3DAF">
        <w:rPr>
          <w:rFonts w:ascii="Times New Roman" w:hAnsi="Times New Roman" w:cs="Times New Roman"/>
          <w:color w:val="auto"/>
          <w:sz w:val="24"/>
          <w:szCs w:val="24"/>
        </w:rPr>
        <w:t xml:space="preserve"> PKL</w:t>
      </w:r>
    </w:p>
    <w:p w14:paraId="31C703A9" w14:textId="77777777" w:rsidR="00DD012B" w:rsidRPr="008B3DAF" w:rsidRDefault="00AC2EF5">
      <w:pPr>
        <w:rPr>
          <w:rFonts w:cs="Times New Roman"/>
          <w:szCs w:val="24"/>
        </w:rPr>
      </w:pPr>
      <w:proofErr w:type="spellStart"/>
      <w:r w:rsidRPr="008B3DAF">
        <w:rPr>
          <w:rFonts w:cs="Times New Roman"/>
          <w:szCs w:val="24"/>
        </w:rPr>
        <w:t>Tuliskan</w:t>
      </w:r>
      <w:proofErr w:type="spellEnd"/>
      <w:r w:rsidRPr="008B3DAF">
        <w:rPr>
          <w:rFonts w:cs="Times New Roman"/>
          <w:szCs w:val="24"/>
        </w:rPr>
        <w:t xml:space="preserve"> </w:t>
      </w:r>
      <w:proofErr w:type="spellStart"/>
      <w:r w:rsidRPr="008B3DAF">
        <w:rPr>
          <w:rFonts w:cs="Times New Roman"/>
          <w:szCs w:val="24"/>
        </w:rPr>
        <w:t>teori</w:t>
      </w:r>
      <w:proofErr w:type="spellEnd"/>
      <w:r w:rsidRPr="008B3DAF">
        <w:rPr>
          <w:rFonts w:cs="Times New Roman"/>
          <w:szCs w:val="24"/>
        </w:rPr>
        <w:t xml:space="preserve"> </w:t>
      </w:r>
      <w:proofErr w:type="spellStart"/>
      <w:r w:rsidRPr="008B3DAF">
        <w:rPr>
          <w:rFonts w:cs="Times New Roman"/>
          <w:szCs w:val="24"/>
        </w:rPr>
        <w:t>menurut</w:t>
      </w:r>
      <w:proofErr w:type="spellEnd"/>
      <w:r w:rsidRPr="008B3DAF">
        <w:rPr>
          <w:rFonts w:cs="Times New Roman"/>
          <w:szCs w:val="24"/>
        </w:rPr>
        <w:t xml:space="preserve"> </w:t>
      </w:r>
      <w:proofErr w:type="spellStart"/>
      <w:r w:rsidRPr="008B3DAF">
        <w:rPr>
          <w:rFonts w:cs="Times New Roman"/>
          <w:szCs w:val="24"/>
        </w:rPr>
        <w:t>ahli</w:t>
      </w:r>
      <w:proofErr w:type="spellEnd"/>
      <w:r w:rsidRPr="008B3DAF">
        <w:rPr>
          <w:rFonts w:cs="Times New Roman"/>
          <w:szCs w:val="24"/>
        </w:rPr>
        <w:t>.</w:t>
      </w:r>
    </w:p>
    <w:p w14:paraId="3AE4400A" w14:textId="1BFA9452" w:rsidR="00DD012B" w:rsidRPr="008B3DAF" w:rsidRDefault="00AC2EF5">
      <w:pPr>
        <w:pStyle w:val="Heading2"/>
        <w:rPr>
          <w:rFonts w:ascii="Times New Roman" w:hAnsi="Times New Roman" w:cs="Times New Roman"/>
          <w:color w:val="auto"/>
          <w:sz w:val="24"/>
          <w:szCs w:val="24"/>
        </w:rPr>
      </w:pPr>
      <w:r w:rsidRPr="008B3DAF">
        <w:rPr>
          <w:rFonts w:ascii="Times New Roman" w:hAnsi="Times New Roman" w:cs="Times New Roman"/>
          <w:color w:val="auto"/>
          <w:sz w:val="24"/>
          <w:szCs w:val="24"/>
        </w:rPr>
        <w:t xml:space="preserve">3.2 </w:t>
      </w:r>
      <w:proofErr w:type="spellStart"/>
      <w:r w:rsidRPr="008B3DAF">
        <w:rPr>
          <w:rFonts w:ascii="Times New Roman" w:hAnsi="Times New Roman" w:cs="Times New Roman"/>
          <w:color w:val="auto"/>
          <w:sz w:val="24"/>
          <w:szCs w:val="24"/>
        </w:rPr>
        <w:t>Pengertian</w:t>
      </w:r>
      <w:proofErr w:type="spellEnd"/>
      <w:r w:rsidRPr="008B3DAF">
        <w:rPr>
          <w:rFonts w:ascii="Times New Roman" w:hAnsi="Times New Roman" w:cs="Times New Roman"/>
          <w:color w:val="auto"/>
          <w:sz w:val="24"/>
          <w:szCs w:val="24"/>
        </w:rPr>
        <w:t xml:space="preserve"> </w:t>
      </w:r>
      <w:proofErr w:type="spellStart"/>
      <w:r w:rsidR="001E5625" w:rsidRPr="008B3DAF">
        <w:rPr>
          <w:rFonts w:ascii="Times New Roman" w:hAnsi="Times New Roman" w:cs="Times New Roman"/>
          <w:color w:val="auto"/>
          <w:sz w:val="24"/>
          <w:szCs w:val="24"/>
        </w:rPr>
        <w:t>Penjelasan</w:t>
      </w:r>
      <w:proofErr w:type="spellEnd"/>
      <w:r w:rsidR="001E5625" w:rsidRPr="008B3DAF">
        <w:rPr>
          <w:rFonts w:ascii="Times New Roman" w:hAnsi="Times New Roman" w:cs="Times New Roman"/>
          <w:color w:val="auto"/>
          <w:sz w:val="24"/>
          <w:szCs w:val="24"/>
        </w:rPr>
        <w:t xml:space="preserve"> PKL</w:t>
      </w:r>
    </w:p>
    <w:p w14:paraId="61798AB6" w14:textId="7446E07E" w:rsidR="00DD012B" w:rsidRPr="008B3DAF" w:rsidRDefault="00AC2EF5">
      <w:pPr>
        <w:rPr>
          <w:rFonts w:cs="Times New Roman"/>
          <w:szCs w:val="24"/>
        </w:rPr>
      </w:pPr>
      <w:proofErr w:type="spellStart"/>
      <w:r w:rsidRPr="008B3DAF">
        <w:rPr>
          <w:rFonts w:cs="Times New Roman"/>
          <w:szCs w:val="24"/>
        </w:rPr>
        <w:t>Tuliskan</w:t>
      </w:r>
      <w:proofErr w:type="spellEnd"/>
      <w:r w:rsidRPr="008B3DAF">
        <w:rPr>
          <w:rFonts w:cs="Times New Roman"/>
          <w:szCs w:val="24"/>
        </w:rPr>
        <w:t xml:space="preserve"> </w:t>
      </w:r>
      <w:proofErr w:type="spellStart"/>
      <w:r w:rsidRPr="008B3DAF">
        <w:rPr>
          <w:rFonts w:cs="Times New Roman"/>
          <w:szCs w:val="24"/>
        </w:rPr>
        <w:t>teori</w:t>
      </w:r>
      <w:proofErr w:type="spellEnd"/>
      <w:r w:rsidRPr="008B3DAF">
        <w:rPr>
          <w:rFonts w:cs="Times New Roman"/>
          <w:szCs w:val="24"/>
        </w:rPr>
        <w:t xml:space="preserve"> </w:t>
      </w:r>
      <w:proofErr w:type="spellStart"/>
      <w:r w:rsidR="007F2B9E">
        <w:rPr>
          <w:rFonts w:cs="Times New Roman"/>
          <w:szCs w:val="24"/>
        </w:rPr>
        <w:t>kegiatan</w:t>
      </w:r>
      <w:proofErr w:type="spellEnd"/>
      <w:r w:rsidR="007F2B9E">
        <w:rPr>
          <w:rFonts w:cs="Times New Roman"/>
          <w:szCs w:val="24"/>
        </w:rPr>
        <w:t xml:space="preserve"> yang di </w:t>
      </w:r>
      <w:proofErr w:type="spellStart"/>
      <w:r w:rsidR="007F2B9E">
        <w:rPr>
          <w:rFonts w:cs="Times New Roman"/>
          <w:szCs w:val="24"/>
        </w:rPr>
        <w:t>lakukan</w:t>
      </w:r>
      <w:proofErr w:type="spellEnd"/>
      <w:r w:rsidR="007F2B9E">
        <w:rPr>
          <w:rFonts w:cs="Times New Roman"/>
          <w:szCs w:val="24"/>
        </w:rPr>
        <w:t xml:space="preserve"> </w:t>
      </w:r>
      <w:proofErr w:type="spellStart"/>
      <w:r w:rsidR="007F2B9E">
        <w:rPr>
          <w:rFonts w:cs="Times New Roman"/>
          <w:szCs w:val="24"/>
        </w:rPr>
        <w:t>selama</w:t>
      </w:r>
      <w:proofErr w:type="spellEnd"/>
      <w:r w:rsidR="007F2B9E">
        <w:rPr>
          <w:rFonts w:cs="Times New Roman"/>
          <w:szCs w:val="24"/>
        </w:rPr>
        <w:t xml:space="preserve"> PKL</w:t>
      </w:r>
    </w:p>
    <w:p w14:paraId="5E750B04" w14:textId="77777777" w:rsidR="00DD012B" w:rsidRDefault="00AC2EF5">
      <w:r>
        <w:br w:type="page"/>
      </w:r>
    </w:p>
    <w:p w14:paraId="4B348DCA" w14:textId="77777777" w:rsidR="00DD012B" w:rsidRPr="008B3DAF" w:rsidRDefault="00AC2EF5" w:rsidP="008B3DAF">
      <w:pPr>
        <w:pStyle w:val="Heading1"/>
        <w:jc w:val="center"/>
        <w:rPr>
          <w:rFonts w:ascii="Times New Roman" w:hAnsi="Times New Roman" w:cs="Times New Roman"/>
          <w:color w:val="auto"/>
          <w:sz w:val="24"/>
          <w:szCs w:val="24"/>
        </w:rPr>
      </w:pPr>
      <w:r w:rsidRPr="008B3DAF">
        <w:rPr>
          <w:rFonts w:ascii="Times New Roman" w:hAnsi="Times New Roman" w:cs="Times New Roman"/>
          <w:color w:val="auto"/>
          <w:sz w:val="24"/>
          <w:szCs w:val="24"/>
        </w:rPr>
        <w:lastRenderedPageBreak/>
        <w:t>BAB IV</w:t>
      </w:r>
      <w:r w:rsidRPr="008B3DAF">
        <w:rPr>
          <w:rFonts w:ascii="Times New Roman" w:hAnsi="Times New Roman" w:cs="Times New Roman"/>
          <w:color w:val="auto"/>
          <w:sz w:val="24"/>
          <w:szCs w:val="24"/>
        </w:rPr>
        <w:br/>
        <w:t>PELAKSANAAN KEGIATAN PKL</w:t>
      </w:r>
    </w:p>
    <w:p w14:paraId="3A306975" w14:textId="77777777" w:rsidR="00DD012B" w:rsidRPr="008B3DAF" w:rsidRDefault="00AC2EF5">
      <w:pPr>
        <w:pStyle w:val="Heading2"/>
        <w:rPr>
          <w:rFonts w:ascii="Times New Roman" w:hAnsi="Times New Roman" w:cs="Times New Roman"/>
          <w:color w:val="auto"/>
          <w:sz w:val="24"/>
          <w:szCs w:val="24"/>
        </w:rPr>
      </w:pPr>
      <w:r w:rsidRPr="008B3DAF">
        <w:rPr>
          <w:rFonts w:ascii="Times New Roman" w:hAnsi="Times New Roman" w:cs="Times New Roman"/>
          <w:color w:val="auto"/>
          <w:sz w:val="24"/>
          <w:szCs w:val="24"/>
        </w:rPr>
        <w:t xml:space="preserve">4.1 Waktu dan </w:t>
      </w:r>
      <w:proofErr w:type="spellStart"/>
      <w:r w:rsidRPr="008B3DAF">
        <w:rPr>
          <w:rFonts w:ascii="Times New Roman" w:hAnsi="Times New Roman" w:cs="Times New Roman"/>
          <w:color w:val="auto"/>
          <w:sz w:val="24"/>
          <w:szCs w:val="24"/>
        </w:rPr>
        <w:t>Tempat</w:t>
      </w:r>
      <w:proofErr w:type="spellEnd"/>
      <w:r w:rsidRPr="008B3DAF">
        <w:rPr>
          <w:rFonts w:ascii="Times New Roman" w:hAnsi="Times New Roman" w:cs="Times New Roman"/>
          <w:color w:val="auto"/>
          <w:sz w:val="24"/>
          <w:szCs w:val="24"/>
        </w:rPr>
        <w:t xml:space="preserve"> </w:t>
      </w:r>
      <w:proofErr w:type="spellStart"/>
      <w:r w:rsidRPr="008B3DAF">
        <w:rPr>
          <w:rFonts w:ascii="Times New Roman" w:hAnsi="Times New Roman" w:cs="Times New Roman"/>
          <w:color w:val="auto"/>
          <w:sz w:val="24"/>
          <w:szCs w:val="24"/>
        </w:rPr>
        <w:t>Pelaksanaan</w:t>
      </w:r>
      <w:proofErr w:type="spellEnd"/>
    </w:p>
    <w:p w14:paraId="6E4A76A2" w14:textId="77777777" w:rsidR="00DD012B" w:rsidRPr="008B3DAF" w:rsidRDefault="00AC2EF5">
      <w:pPr>
        <w:rPr>
          <w:rFonts w:cs="Times New Roman"/>
          <w:szCs w:val="24"/>
        </w:rPr>
      </w:pPr>
      <w:proofErr w:type="spellStart"/>
      <w:r w:rsidRPr="008B3DAF">
        <w:rPr>
          <w:rFonts w:cs="Times New Roman"/>
          <w:szCs w:val="24"/>
        </w:rPr>
        <w:t>Tuliskan</w:t>
      </w:r>
      <w:proofErr w:type="spellEnd"/>
      <w:r w:rsidRPr="008B3DAF">
        <w:rPr>
          <w:rFonts w:cs="Times New Roman"/>
          <w:szCs w:val="24"/>
        </w:rPr>
        <w:t xml:space="preserve"> </w:t>
      </w:r>
      <w:proofErr w:type="spellStart"/>
      <w:r w:rsidRPr="008B3DAF">
        <w:rPr>
          <w:rFonts w:cs="Times New Roman"/>
          <w:szCs w:val="24"/>
        </w:rPr>
        <w:t>alamat</w:t>
      </w:r>
      <w:proofErr w:type="spellEnd"/>
      <w:r w:rsidRPr="008B3DAF">
        <w:rPr>
          <w:rFonts w:cs="Times New Roman"/>
          <w:szCs w:val="24"/>
        </w:rPr>
        <w:t xml:space="preserve"> </w:t>
      </w:r>
      <w:proofErr w:type="spellStart"/>
      <w:r w:rsidRPr="008B3DAF">
        <w:rPr>
          <w:rFonts w:cs="Times New Roman"/>
          <w:szCs w:val="24"/>
        </w:rPr>
        <w:t>lengkap</w:t>
      </w:r>
      <w:proofErr w:type="spellEnd"/>
      <w:r w:rsidRPr="008B3DAF">
        <w:rPr>
          <w:rFonts w:cs="Times New Roman"/>
          <w:szCs w:val="24"/>
        </w:rPr>
        <w:t xml:space="preserve"> dan </w:t>
      </w:r>
      <w:proofErr w:type="spellStart"/>
      <w:r w:rsidRPr="008B3DAF">
        <w:rPr>
          <w:rFonts w:cs="Times New Roman"/>
          <w:szCs w:val="24"/>
        </w:rPr>
        <w:t>periode</w:t>
      </w:r>
      <w:proofErr w:type="spellEnd"/>
      <w:r w:rsidRPr="008B3DAF">
        <w:rPr>
          <w:rFonts w:cs="Times New Roman"/>
          <w:szCs w:val="24"/>
        </w:rPr>
        <w:t xml:space="preserve"> PKL.</w:t>
      </w:r>
    </w:p>
    <w:p w14:paraId="39B6097B" w14:textId="77777777" w:rsidR="00DD012B" w:rsidRPr="008B3DAF" w:rsidRDefault="00AC2EF5">
      <w:pPr>
        <w:pStyle w:val="Heading2"/>
        <w:rPr>
          <w:rFonts w:ascii="Times New Roman" w:hAnsi="Times New Roman" w:cs="Times New Roman"/>
          <w:color w:val="auto"/>
          <w:sz w:val="24"/>
          <w:szCs w:val="24"/>
        </w:rPr>
      </w:pPr>
      <w:r w:rsidRPr="008B3DAF">
        <w:rPr>
          <w:rFonts w:ascii="Times New Roman" w:hAnsi="Times New Roman" w:cs="Times New Roman"/>
          <w:color w:val="auto"/>
          <w:sz w:val="24"/>
          <w:szCs w:val="24"/>
        </w:rPr>
        <w:t xml:space="preserve">4.2 </w:t>
      </w:r>
      <w:proofErr w:type="spellStart"/>
      <w:r w:rsidRPr="008B3DAF">
        <w:rPr>
          <w:rFonts w:ascii="Times New Roman" w:hAnsi="Times New Roman" w:cs="Times New Roman"/>
          <w:color w:val="auto"/>
          <w:sz w:val="24"/>
          <w:szCs w:val="24"/>
        </w:rPr>
        <w:t>Uraian</w:t>
      </w:r>
      <w:proofErr w:type="spellEnd"/>
      <w:r w:rsidRPr="008B3DAF">
        <w:rPr>
          <w:rFonts w:ascii="Times New Roman" w:hAnsi="Times New Roman" w:cs="Times New Roman"/>
          <w:color w:val="auto"/>
          <w:sz w:val="24"/>
          <w:szCs w:val="24"/>
        </w:rPr>
        <w:t xml:space="preserve"> </w:t>
      </w:r>
      <w:proofErr w:type="spellStart"/>
      <w:r w:rsidRPr="008B3DAF">
        <w:rPr>
          <w:rFonts w:ascii="Times New Roman" w:hAnsi="Times New Roman" w:cs="Times New Roman"/>
          <w:color w:val="auto"/>
          <w:sz w:val="24"/>
          <w:szCs w:val="24"/>
        </w:rPr>
        <w:t>Kegiatan</w:t>
      </w:r>
      <w:proofErr w:type="spellEnd"/>
    </w:p>
    <w:p w14:paraId="17968B6D" w14:textId="77777777" w:rsidR="00DD012B" w:rsidRPr="008B3DAF" w:rsidRDefault="00AC2EF5">
      <w:pPr>
        <w:rPr>
          <w:rFonts w:cs="Times New Roman"/>
          <w:szCs w:val="24"/>
        </w:rPr>
      </w:pPr>
      <w:proofErr w:type="spellStart"/>
      <w:r w:rsidRPr="008B3DAF">
        <w:rPr>
          <w:rFonts w:cs="Times New Roman"/>
          <w:szCs w:val="24"/>
        </w:rPr>
        <w:t>Jelaskan</w:t>
      </w:r>
      <w:proofErr w:type="spellEnd"/>
      <w:r w:rsidRPr="008B3DAF">
        <w:rPr>
          <w:rFonts w:cs="Times New Roman"/>
          <w:szCs w:val="24"/>
        </w:rPr>
        <w:t xml:space="preserve"> </w:t>
      </w:r>
      <w:proofErr w:type="spellStart"/>
      <w:r w:rsidRPr="008B3DAF">
        <w:rPr>
          <w:rFonts w:cs="Times New Roman"/>
          <w:szCs w:val="24"/>
        </w:rPr>
        <w:t>kegiatan</w:t>
      </w:r>
      <w:proofErr w:type="spellEnd"/>
      <w:r w:rsidRPr="008B3DAF">
        <w:rPr>
          <w:rFonts w:cs="Times New Roman"/>
          <w:szCs w:val="24"/>
        </w:rPr>
        <w:t xml:space="preserve"> yang </w:t>
      </w:r>
      <w:proofErr w:type="spellStart"/>
      <w:r w:rsidRPr="008B3DAF">
        <w:rPr>
          <w:rFonts w:cs="Times New Roman"/>
          <w:szCs w:val="24"/>
        </w:rPr>
        <w:t>dilakukan</w:t>
      </w:r>
      <w:proofErr w:type="spellEnd"/>
      <w:r w:rsidRPr="008B3DAF">
        <w:rPr>
          <w:rFonts w:cs="Times New Roman"/>
          <w:szCs w:val="24"/>
        </w:rPr>
        <w:t xml:space="preserve"> </w:t>
      </w:r>
      <w:proofErr w:type="spellStart"/>
      <w:r w:rsidRPr="008B3DAF">
        <w:rPr>
          <w:rFonts w:cs="Times New Roman"/>
          <w:szCs w:val="24"/>
        </w:rPr>
        <w:t>selama</w:t>
      </w:r>
      <w:proofErr w:type="spellEnd"/>
      <w:r w:rsidRPr="008B3DAF">
        <w:rPr>
          <w:rFonts w:cs="Times New Roman"/>
          <w:szCs w:val="24"/>
        </w:rPr>
        <w:t xml:space="preserve"> PKL.</w:t>
      </w:r>
    </w:p>
    <w:p w14:paraId="056FA2FA" w14:textId="77777777" w:rsidR="00DD012B" w:rsidRPr="008B3DAF" w:rsidRDefault="00AC2EF5">
      <w:pPr>
        <w:pStyle w:val="Heading2"/>
        <w:rPr>
          <w:rFonts w:ascii="Times New Roman" w:hAnsi="Times New Roman" w:cs="Times New Roman"/>
          <w:color w:val="auto"/>
          <w:sz w:val="24"/>
          <w:szCs w:val="24"/>
        </w:rPr>
      </w:pPr>
      <w:r w:rsidRPr="008B3DAF">
        <w:rPr>
          <w:rFonts w:ascii="Times New Roman" w:hAnsi="Times New Roman" w:cs="Times New Roman"/>
          <w:color w:val="auto"/>
          <w:sz w:val="24"/>
          <w:szCs w:val="24"/>
        </w:rPr>
        <w:t xml:space="preserve">4.3 Tabel </w:t>
      </w:r>
      <w:proofErr w:type="spellStart"/>
      <w:r w:rsidRPr="008B3DAF">
        <w:rPr>
          <w:rFonts w:ascii="Times New Roman" w:hAnsi="Times New Roman" w:cs="Times New Roman"/>
          <w:color w:val="auto"/>
          <w:sz w:val="24"/>
          <w:szCs w:val="24"/>
        </w:rPr>
        <w:t>Kegiatan</w:t>
      </w:r>
      <w:proofErr w:type="spellEnd"/>
    </w:p>
    <w:tbl>
      <w:tblPr>
        <w:tblW w:w="0" w:type="auto"/>
        <w:tblLook w:val="04A0" w:firstRow="1" w:lastRow="0" w:firstColumn="1" w:lastColumn="0" w:noHBand="0" w:noVBand="1"/>
      </w:tblPr>
      <w:tblGrid>
        <w:gridCol w:w="2067"/>
        <w:gridCol w:w="2068"/>
        <w:gridCol w:w="2068"/>
        <w:gridCol w:w="2068"/>
      </w:tblGrid>
      <w:tr w:rsidR="008B3DAF" w:rsidRPr="008B3DAF" w14:paraId="24DF95E1" w14:textId="77777777">
        <w:tc>
          <w:tcPr>
            <w:tcW w:w="2068" w:type="dxa"/>
          </w:tcPr>
          <w:p w14:paraId="26CC0426" w14:textId="77777777" w:rsidR="00DD012B" w:rsidRPr="008B3DAF" w:rsidRDefault="00AC2EF5">
            <w:pPr>
              <w:rPr>
                <w:rFonts w:cs="Times New Roman"/>
                <w:szCs w:val="24"/>
              </w:rPr>
            </w:pPr>
            <w:r w:rsidRPr="008B3DAF">
              <w:rPr>
                <w:rFonts w:cs="Times New Roman"/>
                <w:szCs w:val="24"/>
              </w:rPr>
              <w:t>No</w:t>
            </w:r>
          </w:p>
        </w:tc>
        <w:tc>
          <w:tcPr>
            <w:tcW w:w="2068" w:type="dxa"/>
          </w:tcPr>
          <w:p w14:paraId="7BC7E989" w14:textId="77777777" w:rsidR="00DD012B" w:rsidRPr="008B3DAF" w:rsidRDefault="00AC2EF5">
            <w:pPr>
              <w:rPr>
                <w:rFonts w:cs="Times New Roman"/>
                <w:szCs w:val="24"/>
              </w:rPr>
            </w:pPr>
            <w:proofErr w:type="spellStart"/>
            <w:r w:rsidRPr="008B3DAF">
              <w:rPr>
                <w:rFonts w:cs="Times New Roman"/>
                <w:szCs w:val="24"/>
              </w:rPr>
              <w:t>Tanggal</w:t>
            </w:r>
            <w:proofErr w:type="spellEnd"/>
          </w:p>
        </w:tc>
        <w:tc>
          <w:tcPr>
            <w:tcW w:w="2068" w:type="dxa"/>
          </w:tcPr>
          <w:p w14:paraId="3F5734C4" w14:textId="77777777" w:rsidR="00DD012B" w:rsidRPr="008B3DAF" w:rsidRDefault="00AC2EF5">
            <w:pPr>
              <w:rPr>
                <w:rFonts w:cs="Times New Roman"/>
                <w:szCs w:val="24"/>
              </w:rPr>
            </w:pPr>
            <w:proofErr w:type="spellStart"/>
            <w:r w:rsidRPr="008B3DAF">
              <w:rPr>
                <w:rFonts w:cs="Times New Roman"/>
                <w:szCs w:val="24"/>
              </w:rPr>
              <w:t>Uraian</w:t>
            </w:r>
            <w:proofErr w:type="spellEnd"/>
            <w:r w:rsidRPr="008B3DAF">
              <w:rPr>
                <w:rFonts w:cs="Times New Roman"/>
                <w:szCs w:val="24"/>
              </w:rPr>
              <w:t xml:space="preserve"> </w:t>
            </w:r>
            <w:proofErr w:type="spellStart"/>
            <w:r w:rsidRPr="008B3DAF">
              <w:rPr>
                <w:rFonts w:cs="Times New Roman"/>
                <w:szCs w:val="24"/>
              </w:rPr>
              <w:t>Kegiatan</w:t>
            </w:r>
            <w:proofErr w:type="spellEnd"/>
          </w:p>
        </w:tc>
        <w:tc>
          <w:tcPr>
            <w:tcW w:w="2068" w:type="dxa"/>
          </w:tcPr>
          <w:p w14:paraId="0F9010C2" w14:textId="77777777" w:rsidR="00DD012B" w:rsidRPr="008B3DAF" w:rsidRDefault="00AC2EF5">
            <w:pPr>
              <w:rPr>
                <w:rFonts w:cs="Times New Roman"/>
                <w:szCs w:val="24"/>
              </w:rPr>
            </w:pPr>
            <w:proofErr w:type="spellStart"/>
            <w:r w:rsidRPr="008B3DAF">
              <w:rPr>
                <w:rFonts w:cs="Times New Roman"/>
                <w:szCs w:val="24"/>
              </w:rPr>
              <w:t>Paraf</w:t>
            </w:r>
            <w:proofErr w:type="spellEnd"/>
          </w:p>
        </w:tc>
      </w:tr>
      <w:tr w:rsidR="008B3DAF" w:rsidRPr="008B3DAF" w14:paraId="49EAB4FD" w14:textId="77777777">
        <w:tc>
          <w:tcPr>
            <w:tcW w:w="2068" w:type="dxa"/>
          </w:tcPr>
          <w:p w14:paraId="3085A371" w14:textId="77777777" w:rsidR="00DD012B" w:rsidRPr="008B3DAF" w:rsidRDefault="00DD012B">
            <w:pPr>
              <w:rPr>
                <w:rFonts w:cs="Times New Roman"/>
                <w:szCs w:val="24"/>
              </w:rPr>
            </w:pPr>
          </w:p>
        </w:tc>
        <w:tc>
          <w:tcPr>
            <w:tcW w:w="2068" w:type="dxa"/>
          </w:tcPr>
          <w:p w14:paraId="11DC0390" w14:textId="77777777" w:rsidR="00DD012B" w:rsidRPr="008B3DAF" w:rsidRDefault="00DD012B">
            <w:pPr>
              <w:rPr>
                <w:rFonts w:cs="Times New Roman"/>
                <w:szCs w:val="24"/>
              </w:rPr>
            </w:pPr>
          </w:p>
        </w:tc>
        <w:tc>
          <w:tcPr>
            <w:tcW w:w="2068" w:type="dxa"/>
          </w:tcPr>
          <w:p w14:paraId="4081792A" w14:textId="77777777" w:rsidR="00DD012B" w:rsidRPr="008B3DAF" w:rsidRDefault="00DD012B">
            <w:pPr>
              <w:rPr>
                <w:rFonts w:cs="Times New Roman"/>
                <w:szCs w:val="24"/>
              </w:rPr>
            </w:pPr>
          </w:p>
        </w:tc>
        <w:tc>
          <w:tcPr>
            <w:tcW w:w="2068" w:type="dxa"/>
          </w:tcPr>
          <w:p w14:paraId="42120F88" w14:textId="77777777" w:rsidR="00DD012B" w:rsidRPr="008B3DAF" w:rsidRDefault="00DD012B">
            <w:pPr>
              <w:rPr>
                <w:rFonts w:cs="Times New Roman"/>
                <w:szCs w:val="24"/>
              </w:rPr>
            </w:pPr>
          </w:p>
        </w:tc>
      </w:tr>
    </w:tbl>
    <w:p w14:paraId="4C2E2CEB" w14:textId="77777777" w:rsidR="00DD012B" w:rsidRPr="008B3DAF" w:rsidRDefault="00AC2EF5">
      <w:pPr>
        <w:pStyle w:val="Heading2"/>
        <w:rPr>
          <w:rFonts w:ascii="Times New Roman" w:hAnsi="Times New Roman" w:cs="Times New Roman"/>
          <w:color w:val="auto"/>
          <w:sz w:val="24"/>
          <w:szCs w:val="24"/>
        </w:rPr>
      </w:pPr>
      <w:r w:rsidRPr="008B3DAF">
        <w:rPr>
          <w:rFonts w:ascii="Times New Roman" w:hAnsi="Times New Roman" w:cs="Times New Roman"/>
          <w:color w:val="auto"/>
          <w:sz w:val="24"/>
          <w:szCs w:val="24"/>
        </w:rPr>
        <w:t xml:space="preserve">4.4 </w:t>
      </w:r>
      <w:proofErr w:type="spellStart"/>
      <w:r w:rsidRPr="008B3DAF">
        <w:rPr>
          <w:rFonts w:ascii="Times New Roman" w:hAnsi="Times New Roman" w:cs="Times New Roman"/>
          <w:color w:val="auto"/>
          <w:sz w:val="24"/>
          <w:szCs w:val="24"/>
        </w:rPr>
        <w:t>Absensi</w:t>
      </w:r>
      <w:proofErr w:type="spellEnd"/>
      <w:r w:rsidRPr="008B3DAF">
        <w:rPr>
          <w:rFonts w:ascii="Times New Roman" w:hAnsi="Times New Roman" w:cs="Times New Roman"/>
          <w:color w:val="auto"/>
          <w:sz w:val="24"/>
          <w:szCs w:val="24"/>
        </w:rPr>
        <w:t xml:space="preserve"> Kehadiran</w:t>
      </w:r>
    </w:p>
    <w:p w14:paraId="29C42AFC" w14:textId="77777777" w:rsidR="00DD012B" w:rsidRPr="008B3DAF" w:rsidRDefault="00AC2EF5">
      <w:pPr>
        <w:pStyle w:val="Heading2"/>
        <w:rPr>
          <w:rFonts w:ascii="Times New Roman" w:hAnsi="Times New Roman" w:cs="Times New Roman"/>
          <w:color w:val="auto"/>
          <w:sz w:val="24"/>
          <w:szCs w:val="24"/>
        </w:rPr>
      </w:pPr>
      <w:r w:rsidRPr="008B3DAF">
        <w:rPr>
          <w:rFonts w:ascii="Times New Roman" w:hAnsi="Times New Roman" w:cs="Times New Roman"/>
          <w:color w:val="auto"/>
          <w:sz w:val="24"/>
          <w:szCs w:val="24"/>
        </w:rPr>
        <w:t xml:space="preserve">4.5 </w:t>
      </w:r>
      <w:proofErr w:type="spellStart"/>
      <w:r w:rsidRPr="008B3DAF">
        <w:rPr>
          <w:rFonts w:ascii="Times New Roman" w:hAnsi="Times New Roman" w:cs="Times New Roman"/>
          <w:color w:val="auto"/>
          <w:sz w:val="24"/>
          <w:szCs w:val="24"/>
        </w:rPr>
        <w:t>Dokumentasi</w:t>
      </w:r>
      <w:proofErr w:type="spellEnd"/>
    </w:p>
    <w:p w14:paraId="65B1DCB0" w14:textId="77777777" w:rsidR="00DD012B" w:rsidRPr="008B3DAF" w:rsidRDefault="00AC2EF5">
      <w:pPr>
        <w:rPr>
          <w:rFonts w:cs="Times New Roman"/>
          <w:szCs w:val="24"/>
        </w:rPr>
      </w:pPr>
      <w:proofErr w:type="spellStart"/>
      <w:r w:rsidRPr="008B3DAF">
        <w:rPr>
          <w:rFonts w:cs="Times New Roman"/>
          <w:szCs w:val="24"/>
        </w:rPr>
        <w:t>Tambahkan</w:t>
      </w:r>
      <w:proofErr w:type="spellEnd"/>
      <w:r w:rsidRPr="008B3DAF">
        <w:rPr>
          <w:rFonts w:cs="Times New Roman"/>
          <w:szCs w:val="24"/>
        </w:rPr>
        <w:t xml:space="preserve"> </w:t>
      </w:r>
      <w:proofErr w:type="spellStart"/>
      <w:r w:rsidRPr="008B3DAF">
        <w:rPr>
          <w:rFonts w:cs="Times New Roman"/>
          <w:szCs w:val="24"/>
        </w:rPr>
        <w:t>foto</w:t>
      </w:r>
      <w:proofErr w:type="spellEnd"/>
      <w:r w:rsidRPr="008B3DAF">
        <w:rPr>
          <w:rFonts w:cs="Times New Roman"/>
          <w:szCs w:val="24"/>
        </w:rPr>
        <w:t xml:space="preserve"> </w:t>
      </w:r>
      <w:proofErr w:type="spellStart"/>
      <w:r w:rsidRPr="008B3DAF">
        <w:rPr>
          <w:rFonts w:cs="Times New Roman"/>
          <w:szCs w:val="24"/>
        </w:rPr>
        <w:t>kegiatan</w:t>
      </w:r>
      <w:proofErr w:type="spellEnd"/>
      <w:r w:rsidRPr="008B3DAF">
        <w:rPr>
          <w:rFonts w:cs="Times New Roman"/>
          <w:szCs w:val="24"/>
        </w:rPr>
        <w:t xml:space="preserve"> dan </w:t>
      </w:r>
      <w:proofErr w:type="spellStart"/>
      <w:r w:rsidRPr="008B3DAF">
        <w:rPr>
          <w:rFonts w:cs="Times New Roman"/>
          <w:szCs w:val="24"/>
        </w:rPr>
        <w:t>beri</w:t>
      </w:r>
      <w:proofErr w:type="spellEnd"/>
      <w:r w:rsidRPr="008B3DAF">
        <w:rPr>
          <w:rFonts w:cs="Times New Roman"/>
          <w:szCs w:val="24"/>
        </w:rPr>
        <w:t xml:space="preserve"> </w:t>
      </w:r>
      <w:proofErr w:type="spellStart"/>
      <w:r w:rsidRPr="008B3DAF">
        <w:rPr>
          <w:rFonts w:cs="Times New Roman"/>
          <w:szCs w:val="24"/>
        </w:rPr>
        <w:t>keterangan</w:t>
      </w:r>
      <w:proofErr w:type="spellEnd"/>
      <w:r w:rsidRPr="008B3DAF">
        <w:rPr>
          <w:rFonts w:cs="Times New Roman"/>
          <w:szCs w:val="24"/>
        </w:rPr>
        <w:t xml:space="preserve"> di </w:t>
      </w:r>
      <w:proofErr w:type="spellStart"/>
      <w:r w:rsidRPr="008B3DAF">
        <w:rPr>
          <w:rFonts w:cs="Times New Roman"/>
          <w:szCs w:val="24"/>
        </w:rPr>
        <w:t>bawah</w:t>
      </w:r>
      <w:proofErr w:type="spellEnd"/>
      <w:r w:rsidRPr="008B3DAF">
        <w:rPr>
          <w:rFonts w:cs="Times New Roman"/>
          <w:szCs w:val="24"/>
        </w:rPr>
        <w:t xml:space="preserve"> </w:t>
      </w:r>
      <w:proofErr w:type="spellStart"/>
      <w:r w:rsidRPr="008B3DAF">
        <w:rPr>
          <w:rFonts w:cs="Times New Roman"/>
          <w:szCs w:val="24"/>
        </w:rPr>
        <w:t>gambar</w:t>
      </w:r>
      <w:proofErr w:type="spellEnd"/>
      <w:r w:rsidRPr="008B3DAF">
        <w:rPr>
          <w:rFonts w:cs="Times New Roman"/>
          <w:szCs w:val="24"/>
        </w:rPr>
        <w:t>.</w:t>
      </w:r>
    </w:p>
    <w:p w14:paraId="736C2F4A" w14:textId="3D5C86E9" w:rsidR="00DD012B" w:rsidRPr="008B3DAF" w:rsidRDefault="00DD012B">
      <w:pPr>
        <w:rPr>
          <w:rFonts w:cs="Times New Roman"/>
          <w:szCs w:val="24"/>
        </w:rPr>
      </w:pPr>
    </w:p>
    <w:p w14:paraId="185F248B" w14:textId="77777777" w:rsidR="00DD012B" w:rsidRPr="008B3DAF" w:rsidRDefault="00AC2EF5" w:rsidP="008B3DAF">
      <w:pPr>
        <w:pStyle w:val="Heading1"/>
        <w:jc w:val="center"/>
        <w:rPr>
          <w:rFonts w:ascii="Times New Roman" w:hAnsi="Times New Roman" w:cs="Times New Roman"/>
          <w:color w:val="auto"/>
          <w:sz w:val="24"/>
          <w:szCs w:val="24"/>
        </w:rPr>
      </w:pPr>
      <w:r w:rsidRPr="008B3DAF">
        <w:rPr>
          <w:rFonts w:ascii="Times New Roman" w:hAnsi="Times New Roman" w:cs="Times New Roman"/>
          <w:color w:val="auto"/>
          <w:sz w:val="24"/>
          <w:szCs w:val="24"/>
        </w:rPr>
        <w:t>BAB V</w:t>
      </w:r>
      <w:r w:rsidRPr="008B3DAF">
        <w:rPr>
          <w:rFonts w:ascii="Times New Roman" w:hAnsi="Times New Roman" w:cs="Times New Roman"/>
          <w:color w:val="auto"/>
          <w:sz w:val="24"/>
          <w:szCs w:val="24"/>
        </w:rPr>
        <w:br/>
        <w:t>PENUTUP</w:t>
      </w:r>
    </w:p>
    <w:p w14:paraId="1509A950" w14:textId="77777777" w:rsidR="00DD012B" w:rsidRPr="008B3DAF" w:rsidRDefault="00AC2EF5">
      <w:pPr>
        <w:pStyle w:val="Heading2"/>
        <w:rPr>
          <w:rFonts w:ascii="Times New Roman" w:hAnsi="Times New Roman" w:cs="Times New Roman"/>
          <w:color w:val="auto"/>
          <w:sz w:val="24"/>
          <w:szCs w:val="24"/>
        </w:rPr>
      </w:pPr>
      <w:r w:rsidRPr="008B3DAF">
        <w:rPr>
          <w:rFonts w:ascii="Times New Roman" w:hAnsi="Times New Roman" w:cs="Times New Roman"/>
          <w:color w:val="auto"/>
          <w:sz w:val="24"/>
          <w:szCs w:val="24"/>
        </w:rPr>
        <w:t>5.1 Kesimpulan</w:t>
      </w:r>
    </w:p>
    <w:p w14:paraId="2EB11A1C" w14:textId="77777777" w:rsidR="00DD012B" w:rsidRPr="008B3DAF" w:rsidRDefault="00AC2EF5">
      <w:pPr>
        <w:rPr>
          <w:rFonts w:cs="Times New Roman"/>
          <w:szCs w:val="24"/>
        </w:rPr>
      </w:pPr>
      <w:proofErr w:type="spellStart"/>
      <w:r w:rsidRPr="008B3DAF">
        <w:rPr>
          <w:rFonts w:cs="Times New Roman"/>
          <w:szCs w:val="24"/>
        </w:rPr>
        <w:t>Tuliskan</w:t>
      </w:r>
      <w:proofErr w:type="spellEnd"/>
      <w:r w:rsidRPr="008B3DAF">
        <w:rPr>
          <w:rFonts w:cs="Times New Roman"/>
          <w:szCs w:val="24"/>
        </w:rPr>
        <w:t xml:space="preserve"> </w:t>
      </w:r>
      <w:proofErr w:type="spellStart"/>
      <w:r w:rsidRPr="008B3DAF">
        <w:rPr>
          <w:rFonts w:cs="Times New Roman"/>
          <w:szCs w:val="24"/>
        </w:rPr>
        <w:t>kesimpulan</w:t>
      </w:r>
      <w:proofErr w:type="spellEnd"/>
      <w:r w:rsidRPr="008B3DAF">
        <w:rPr>
          <w:rFonts w:cs="Times New Roman"/>
          <w:szCs w:val="24"/>
        </w:rPr>
        <w:t xml:space="preserve"> </w:t>
      </w:r>
      <w:proofErr w:type="spellStart"/>
      <w:r w:rsidRPr="008B3DAF">
        <w:rPr>
          <w:rFonts w:cs="Times New Roman"/>
          <w:szCs w:val="24"/>
        </w:rPr>
        <w:t>hasil</w:t>
      </w:r>
      <w:proofErr w:type="spellEnd"/>
      <w:r w:rsidRPr="008B3DAF">
        <w:rPr>
          <w:rFonts w:cs="Times New Roman"/>
          <w:szCs w:val="24"/>
        </w:rPr>
        <w:t xml:space="preserve"> PKL.</w:t>
      </w:r>
    </w:p>
    <w:p w14:paraId="5B4378EA" w14:textId="77777777" w:rsidR="00DD012B" w:rsidRPr="008B3DAF" w:rsidRDefault="00AC2EF5">
      <w:pPr>
        <w:pStyle w:val="Heading2"/>
        <w:rPr>
          <w:rFonts w:ascii="Times New Roman" w:hAnsi="Times New Roman" w:cs="Times New Roman"/>
          <w:color w:val="auto"/>
          <w:sz w:val="24"/>
          <w:szCs w:val="24"/>
        </w:rPr>
      </w:pPr>
      <w:r w:rsidRPr="008B3DAF">
        <w:rPr>
          <w:rFonts w:ascii="Times New Roman" w:hAnsi="Times New Roman" w:cs="Times New Roman"/>
          <w:color w:val="auto"/>
          <w:sz w:val="24"/>
          <w:szCs w:val="24"/>
        </w:rPr>
        <w:t>5.2 Saran</w:t>
      </w:r>
    </w:p>
    <w:p w14:paraId="4682938E" w14:textId="77777777" w:rsidR="00DD012B" w:rsidRPr="008B3DAF" w:rsidRDefault="00AC2EF5">
      <w:pPr>
        <w:rPr>
          <w:rFonts w:cs="Times New Roman"/>
          <w:szCs w:val="24"/>
        </w:rPr>
      </w:pPr>
      <w:proofErr w:type="spellStart"/>
      <w:r w:rsidRPr="008B3DAF">
        <w:rPr>
          <w:rFonts w:cs="Times New Roman"/>
          <w:szCs w:val="24"/>
        </w:rPr>
        <w:t>Tuliskan</w:t>
      </w:r>
      <w:proofErr w:type="spellEnd"/>
      <w:r w:rsidRPr="008B3DAF">
        <w:rPr>
          <w:rFonts w:cs="Times New Roman"/>
          <w:szCs w:val="24"/>
        </w:rPr>
        <w:t xml:space="preserve"> saran </w:t>
      </w:r>
      <w:proofErr w:type="spellStart"/>
      <w:r w:rsidRPr="008B3DAF">
        <w:rPr>
          <w:rFonts w:cs="Times New Roman"/>
          <w:szCs w:val="24"/>
        </w:rPr>
        <w:t>untuk</w:t>
      </w:r>
      <w:proofErr w:type="spellEnd"/>
      <w:r w:rsidRPr="008B3DAF">
        <w:rPr>
          <w:rFonts w:cs="Times New Roman"/>
          <w:szCs w:val="24"/>
        </w:rPr>
        <w:t xml:space="preserve"> </w:t>
      </w:r>
      <w:proofErr w:type="spellStart"/>
      <w:r w:rsidRPr="008B3DAF">
        <w:rPr>
          <w:rFonts w:cs="Times New Roman"/>
          <w:szCs w:val="24"/>
        </w:rPr>
        <w:t>instansi</w:t>
      </w:r>
      <w:proofErr w:type="spellEnd"/>
      <w:r w:rsidRPr="008B3DAF">
        <w:rPr>
          <w:rFonts w:cs="Times New Roman"/>
          <w:szCs w:val="24"/>
        </w:rPr>
        <w:t xml:space="preserve"> dan </w:t>
      </w:r>
      <w:proofErr w:type="spellStart"/>
      <w:r w:rsidRPr="008B3DAF">
        <w:rPr>
          <w:rFonts w:cs="Times New Roman"/>
          <w:szCs w:val="24"/>
        </w:rPr>
        <w:t>sekolah</w:t>
      </w:r>
      <w:proofErr w:type="spellEnd"/>
      <w:r w:rsidRPr="008B3DAF">
        <w:rPr>
          <w:rFonts w:cs="Times New Roman"/>
          <w:szCs w:val="24"/>
        </w:rPr>
        <w:t>.</w:t>
      </w:r>
    </w:p>
    <w:p w14:paraId="1A6393AB" w14:textId="5E1F3A8E" w:rsidR="00DD012B" w:rsidRDefault="00DD012B"/>
    <w:sectPr w:rsidR="00DD012B" w:rsidSect="00845DAA">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0A31D2"/>
    <w:multiLevelType w:val="multilevel"/>
    <w:tmpl w:val="F2BA7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2399220">
    <w:abstractNumId w:val="8"/>
  </w:num>
  <w:num w:numId="2" w16cid:durableId="1542093027">
    <w:abstractNumId w:val="6"/>
  </w:num>
  <w:num w:numId="3" w16cid:durableId="1879119523">
    <w:abstractNumId w:val="5"/>
  </w:num>
  <w:num w:numId="4" w16cid:durableId="812021091">
    <w:abstractNumId w:val="4"/>
  </w:num>
  <w:num w:numId="5" w16cid:durableId="735321553">
    <w:abstractNumId w:val="7"/>
  </w:num>
  <w:num w:numId="6" w16cid:durableId="1134325144">
    <w:abstractNumId w:val="3"/>
  </w:num>
  <w:num w:numId="7" w16cid:durableId="1259411853">
    <w:abstractNumId w:val="2"/>
  </w:num>
  <w:num w:numId="8" w16cid:durableId="139462125">
    <w:abstractNumId w:val="1"/>
  </w:num>
  <w:num w:numId="9" w16cid:durableId="524901543">
    <w:abstractNumId w:val="0"/>
  </w:num>
  <w:num w:numId="10" w16cid:durableId="1390020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F53"/>
    <w:rsid w:val="001E5625"/>
    <w:rsid w:val="00263693"/>
    <w:rsid w:val="0029639D"/>
    <w:rsid w:val="00326F90"/>
    <w:rsid w:val="006134FF"/>
    <w:rsid w:val="006F0036"/>
    <w:rsid w:val="007D5DA0"/>
    <w:rsid w:val="007F2B9E"/>
    <w:rsid w:val="00845DAA"/>
    <w:rsid w:val="008B3DAF"/>
    <w:rsid w:val="00964EC2"/>
    <w:rsid w:val="00A1358F"/>
    <w:rsid w:val="00AA1D8D"/>
    <w:rsid w:val="00AC2EF5"/>
    <w:rsid w:val="00B2642D"/>
    <w:rsid w:val="00B47730"/>
    <w:rsid w:val="00CB0664"/>
    <w:rsid w:val="00D3737A"/>
    <w:rsid w:val="00DD01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42B2E"/>
  <w14:defaultImageDpi w14:val="300"/>
  <w15:docId w15:val="{5127EE87-D6DB-4B4A-B672-4B3013DA0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dwi saputra</cp:lastModifiedBy>
  <cp:revision>2</cp:revision>
  <cp:lastPrinted>2026-04-16T04:05:00Z</cp:lastPrinted>
  <dcterms:created xsi:type="dcterms:W3CDTF">2026-04-16T04:05:00Z</dcterms:created>
  <dcterms:modified xsi:type="dcterms:W3CDTF">2026-04-16T04:05:00Z</dcterms:modified>
  <cp:category/>
</cp:coreProperties>
</file>